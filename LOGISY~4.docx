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EDB4" w14:textId="77777777" w:rsidR="00C606C7" w:rsidRDefault="00C606C7"/>
    <w:p w14:paraId="43ECDA19" w14:textId="77777777" w:rsidR="00C606C7" w:rsidRDefault="00C606C7"/>
    <w:p w14:paraId="7077C466" w14:textId="77777777" w:rsidR="00C606C7" w:rsidRDefault="00000000">
      <w:r>
        <w:rPr>
          <w:b/>
          <w:color w:val="0E8F80"/>
          <w:sz w:val="30"/>
        </w:rPr>
        <w:t>LOGISYNC</w:t>
      </w:r>
    </w:p>
    <w:p w14:paraId="3DB67CA8" w14:textId="77777777" w:rsidR="00C606C7" w:rsidRDefault="00000000">
      <w:pPr>
        <w:spacing w:before="320"/>
      </w:pPr>
      <w:r>
        <w:rPr>
          <w:b/>
          <w:color w:val="0F2A43"/>
          <w:sz w:val="52"/>
        </w:rPr>
        <w:t>Business &amp; Software Application Requirements (BSAR)</w:t>
      </w:r>
    </w:p>
    <w:p w14:paraId="1CD91FC3" w14:textId="77777777" w:rsidR="00C606C7" w:rsidRDefault="00000000">
      <w:r>
        <w:rPr>
          <w:color w:val="6B7280"/>
          <w:sz w:val="28"/>
        </w:rPr>
        <w:t>Unified FTL + PTL Operations Platform for SMB Fleet Owners</w:t>
      </w:r>
    </w:p>
    <w:p w14:paraId="50A43070" w14:textId="77777777" w:rsidR="00C606C7" w:rsidRDefault="00000000">
      <w:r>
        <w:rPr>
          <w:i/>
          <w:sz w:val="22"/>
        </w:rPr>
        <w:t>Engineering Build Specification  •  End-to-End Operations &amp; UI Flow</w:t>
      </w:r>
    </w:p>
    <w:p w14:paraId="45E32628" w14:textId="77777777" w:rsidR="00C606C7" w:rsidRDefault="00C606C7"/>
    <w:tbl>
      <w:tblPr>
        <w:tblW w:w="0" w:type="auto"/>
        <w:jc w:val="center"/>
        <w:tblLayout w:type="fixed"/>
        <w:tblLook w:val="04A0" w:firstRow="1" w:lastRow="0" w:firstColumn="1" w:lastColumn="0" w:noHBand="0" w:noVBand="1"/>
      </w:tblPr>
      <w:tblGrid>
        <w:gridCol w:w="2304"/>
        <w:gridCol w:w="7344"/>
      </w:tblGrid>
      <w:tr w:rsidR="00C606C7" w14:paraId="1375255D" w14:textId="77777777">
        <w:trPr>
          <w:jc w:val="center"/>
        </w:trPr>
        <w:tc>
          <w:tcPr>
            <w:tcW w:w="2304" w:type="dxa"/>
            <w:shd w:val="clear" w:color="auto" w:fill="0F2A43"/>
            <w:vAlign w:val="center"/>
          </w:tcPr>
          <w:p w14:paraId="363BB4D5" w14:textId="77777777" w:rsidR="00C606C7" w:rsidRDefault="00000000">
            <w:pPr>
              <w:spacing w:after="20"/>
            </w:pPr>
            <w:r>
              <w:rPr>
                <w:b/>
                <w:color w:val="FFFFFF"/>
                <w:sz w:val="20"/>
              </w:rPr>
              <w:t>Field</w:t>
            </w:r>
          </w:p>
        </w:tc>
        <w:tc>
          <w:tcPr>
            <w:tcW w:w="7344" w:type="dxa"/>
            <w:shd w:val="clear" w:color="auto" w:fill="0F2A43"/>
            <w:vAlign w:val="center"/>
          </w:tcPr>
          <w:p w14:paraId="2B95233A" w14:textId="77777777" w:rsidR="00C606C7" w:rsidRDefault="00000000">
            <w:pPr>
              <w:spacing w:after="20"/>
            </w:pPr>
            <w:r>
              <w:rPr>
                <w:b/>
                <w:color w:val="FFFFFF"/>
                <w:sz w:val="20"/>
              </w:rPr>
              <w:t>Detail</w:t>
            </w:r>
          </w:p>
        </w:tc>
      </w:tr>
      <w:tr w:rsidR="00C606C7" w14:paraId="296D2FE6" w14:textId="77777777">
        <w:trPr>
          <w:jc w:val="center"/>
        </w:trPr>
        <w:tc>
          <w:tcPr>
            <w:tcW w:w="2304" w:type="dxa"/>
            <w:tcMar>
              <w:top w:w="40" w:type="dxa"/>
              <w:left w:w="80" w:type="dxa"/>
              <w:bottom w:w="40" w:type="dxa"/>
              <w:right w:w="80" w:type="dxa"/>
            </w:tcMar>
            <w:vAlign w:val="center"/>
          </w:tcPr>
          <w:p w14:paraId="10272A98" w14:textId="77777777" w:rsidR="00C606C7" w:rsidRDefault="00000000">
            <w:pPr>
              <w:spacing w:after="20"/>
            </w:pPr>
            <w:r>
              <w:rPr>
                <w:b/>
                <w:color w:val="0F2A43"/>
                <w:sz w:val="20"/>
              </w:rPr>
              <w:t>Document</w:t>
            </w:r>
          </w:p>
        </w:tc>
        <w:tc>
          <w:tcPr>
            <w:tcW w:w="7344" w:type="dxa"/>
            <w:tcMar>
              <w:top w:w="40" w:type="dxa"/>
              <w:left w:w="80" w:type="dxa"/>
              <w:bottom w:w="40" w:type="dxa"/>
              <w:right w:w="80" w:type="dxa"/>
            </w:tcMar>
            <w:vAlign w:val="center"/>
          </w:tcPr>
          <w:p w14:paraId="4999B979" w14:textId="77777777" w:rsidR="00C606C7" w:rsidRDefault="00000000">
            <w:pPr>
              <w:spacing w:after="20"/>
            </w:pPr>
            <w:r>
              <w:rPr>
                <w:sz w:val="20"/>
              </w:rPr>
              <w:t>LogiSync BSAR — FTL + PTL build specification</w:t>
            </w:r>
          </w:p>
        </w:tc>
      </w:tr>
      <w:tr w:rsidR="00C606C7" w14:paraId="13FECD28" w14:textId="77777777">
        <w:trPr>
          <w:jc w:val="center"/>
        </w:trPr>
        <w:tc>
          <w:tcPr>
            <w:tcW w:w="2304" w:type="dxa"/>
            <w:shd w:val="clear" w:color="auto" w:fill="F4F7F9"/>
            <w:tcMar>
              <w:top w:w="40" w:type="dxa"/>
              <w:left w:w="80" w:type="dxa"/>
              <w:bottom w:w="40" w:type="dxa"/>
              <w:right w:w="80" w:type="dxa"/>
            </w:tcMar>
            <w:vAlign w:val="center"/>
          </w:tcPr>
          <w:p w14:paraId="5CD35555" w14:textId="77777777" w:rsidR="00C606C7" w:rsidRDefault="00000000">
            <w:pPr>
              <w:spacing w:after="20"/>
            </w:pPr>
            <w:r>
              <w:rPr>
                <w:b/>
                <w:color w:val="0F2A43"/>
                <w:sz w:val="20"/>
              </w:rPr>
              <w:t>Audience</w:t>
            </w:r>
          </w:p>
        </w:tc>
        <w:tc>
          <w:tcPr>
            <w:tcW w:w="7344" w:type="dxa"/>
            <w:shd w:val="clear" w:color="auto" w:fill="F4F7F9"/>
            <w:tcMar>
              <w:top w:w="40" w:type="dxa"/>
              <w:left w:w="80" w:type="dxa"/>
              <w:bottom w:w="40" w:type="dxa"/>
              <w:right w:w="80" w:type="dxa"/>
            </w:tcMar>
            <w:vAlign w:val="center"/>
          </w:tcPr>
          <w:p w14:paraId="327D825C" w14:textId="77777777" w:rsidR="00C606C7" w:rsidRDefault="00000000">
            <w:pPr>
              <w:spacing w:after="20"/>
            </w:pPr>
            <w:r>
              <w:rPr>
                <w:sz w:val="20"/>
              </w:rPr>
              <w:t>Engineering, product, founding team</w:t>
            </w:r>
          </w:p>
        </w:tc>
      </w:tr>
      <w:tr w:rsidR="00C606C7" w14:paraId="14258A51" w14:textId="77777777">
        <w:trPr>
          <w:jc w:val="center"/>
        </w:trPr>
        <w:tc>
          <w:tcPr>
            <w:tcW w:w="2304" w:type="dxa"/>
            <w:tcMar>
              <w:top w:w="40" w:type="dxa"/>
              <w:left w:w="80" w:type="dxa"/>
              <w:bottom w:w="40" w:type="dxa"/>
              <w:right w:w="80" w:type="dxa"/>
            </w:tcMar>
            <w:vAlign w:val="center"/>
          </w:tcPr>
          <w:p w14:paraId="311120D1" w14:textId="77777777" w:rsidR="00C606C7" w:rsidRDefault="00000000">
            <w:pPr>
              <w:spacing w:after="20"/>
            </w:pPr>
            <w:r>
              <w:rPr>
                <w:b/>
                <w:color w:val="0F2A43"/>
                <w:sz w:val="20"/>
              </w:rPr>
              <w:t>Status</w:t>
            </w:r>
          </w:p>
        </w:tc>
        <w:tc>
          <w:tcPr>
            <w:tcW w:w="7344" w:type="dxa"/>
            <w:tcMar>
              <w:top w:w="40" w:type="dxa"/>
              <w:left w:w="80" w:type="dxa"/>
              <w:bottom w:w="40" w:type="dxa"/>
              <w:right w:w="80" w:type="dxa"/>
            </w:tcMar>
            <w:vAlign w:val="center"/>
          </w:tcPr>
          <w:p w14:paraId="7924CEFC" w14:textId="77777777" w:rsidR="00C606C7" w:rsidRDefault="00000000">
            <w:pPr>
              <w:spacing w:after="20"/>
            </w:pPr>
            <w:r>
              <w:rPr>
                <w:sz w:val="20"/>
              </w:rPr>
              <w:t>Draft v1.0 for build planning</w:t>
            </w:r>
          </w:p>
        </w:tc>
      </w:tr>
      <w:tr w:rsidR="00C606C7" w14:paraId="1B251C79" w14:textId="77777777">
        <w:trPr>
          <w:jc w:val="center"/>
        </w:trPr>
        <w:tc>
          <w:tcPr>
            <w:tcW w:w="2304" w:type="dxa"/>
            <w:shd w:val="clear" w:color="auto" w:fill="F4F7F9"/>
            <w:tcMar>
              <w:top w:w="40" w:type="dxa"/>
              <w:left w:w="80" w:type="dxa"/>
              <w:bottom w:w="40" w:type="dxa"/>
              <w:right w:w="80" w:type="dxa"/>
            </w:tcMar>
            <w:vAlign w:val="center"/>
          </w:tcPr>
          <w:p w14:paraId="7F380722" w14:textId="77777777" w:rsidR="00C606C7" w:rsidRDefault="00000000">
            <w:pPr>
              <w:spacing w:after="20"/>
            </w:pPr>
            <w:r>
              <w:rPr>
                <w:b/>
                <w:color w:val="0F2A43"/>
                <w:sz w:val="20"/>
              </w:rPr>
              <w:t>Scope</w:t>
            </w:r>
          </w:p>
        </w:tc>
        <w:tc>
          <w:tcPr>
            <w:tcW w:w="7344" w:type="dxa"/>
            <w:shd w:val="clear" w:color="auto" w:fill="F4F7F9"/>
            <w:tcMar>
              <w:top w:w="40" w:type="dxa"/>
              <w:left w:w="80" w:type="dxa"/>
              <w:bottom w:w="40" w:type="dxa"/>
              <w:right w:w="80" w:type="dxa"/>
            </w:tcMar>
            <w:vAlign w:val="center"/>
          </w:tcPr>
          <w:p w14:paraId="2376AF05" w14:textId="77777777" w:rsidR="00C606C7" w:rsidRDefault="00000000">
            <w:pPr>
              <w:spacing w:after="20"/>
            </w:pPr>
            <w:r>
              <w:rPr>
                <w:sz w:val="20"/>
              </w:rPr>
              <w:t>Admin web, driver app, client portal, automation &amp; integrations</w:t>
            </w:r>
          </w:p>
        </w:tc>
      </w:tr>
      <w:tr w:rsidR="00C606C7" w14:paraId="4EDEAF28" w14:textId="77777777">
        <w:trPr>
          <w:jc w:val="center"/>
        </w:trPr>
        <w:tc>
          <w:tcPr>
            <w:tcW w:w="2304" w:type="dxa"/>
            <w:tcMar>
              <w:top w:w="40" w:type="dxa"/>
              <w:left w:w="80" w:type="dxa"/>
              <w:bottom w:w="40" w:type="dxa"/>
              <w:right w:w="80" w:type="dxa"/>
            </w:tcMar>
            <w:vAlign w:val="center"/>
          </w:tcPr>
          <w:p w14:paraId="79C216A2" w14:textId="77777777" w:rsidR="00C606C7" w:rsidRDefault="00000000">
            <w:pPr>
              <w:spacing w:after="20"/>
            </w:pPr>
            <w:r>
              <w:rPr>
                <w:b/>
                <w:color w:val="0F2A43"/>
                <w:sz w:val="20"/>
              </w:rPr>
              <w:t>Date</w:t>
            </w:r>
          </w:p>
        </w:tc>
        <w:tc>
          <w:tcPr>
            <w:tcW w:w="7344" w:type="dxa"/>
            <w:tcMar>
              <w:top w:w="40" w:type="dxa"/>
              <w:left w:w="80" w:type="dxa"/>
              <w:bottom w:w="40" w:type="dxa"/>
              <w:right w:w="80" w:type="dxa"/>
            </w:tcMar>
            <w:vAlign w:val="center"/>
          </w:tcPr>
          <w:p w14:paraId="25EB4C66" w14:textId="77777777" w:rsidR="00C606C7" w:rsidRDefault="00000000">
            <w:pPr>
              <w:spacing w:after="20"/>
            </w:pPr>
            <w:r>
              <w:rPr>
                <w:sz w:val="20"/>
              </w:rPr>
              <w:t>June 2026</w:t>
            </w:r>
          </w:p>
        </w:tc>
      </w:tr>
    </w:tbl>
    <w:p w14:paraId="4FF28405" w14:textId="77777777" w:rsidR="00C606C7" w:rsidRDefault="00C606C7">
      <w:pPr>
        <w:spacing w:after="40"/>
      </w:pPr>
    </w:p>
    <w:p w14:paraId="25BFA2A3" w14:textId="77777777" w:rsidR="00C606C7" w:rsidRDefault="00000000">
      <w:r>
        <w:rPr>
          <w:i/>
          <w:color w:val="6B7280"/>
          <w:sz w:val="18"/>
        </w:rPr>
        <w:t>Confidential — internal build document.</w:t>
      </w:r>
    </w:p>
    <w:p w14:paraId="43CF137E" w14:textId="77777777" w:rsidR="00C606C7" w:rsidRDefault="00000000">
      <w:r>
        <w:br w:type="page"/>
      </w:r>
    </w:p>
    <w:p w14:paraId="7A2B9F2A" w14:textId="77777777" w:rsidR="00C606C7" w:rsidRDefault="00000000">
      <w:pPr>
        <w:keepNext/>
        <w:pBdr>
          <w:bottom w:val="single" w:sz="8" w:space="3" w:color="0E8F80"/>
        </w:pBdr>
        <w:spacing w:before="320" w:after="40"/>
      </w:pPr>
      <w:r>
        <w:rPr>
          <w:b/>
          <w:color w:val="0F2A43"/>
          <w:sz w:val="32"/>
        </w:rPr>
        <w:lastRenderedPageBreak/>
        <w:t>1.  Purpose, Scope &amp; Objectives</w:t>
      </w:r>
    </w:p>
    <w:p w14:paraId="7685F8A7" w14:textId="77777777" w:rsidR="00C606C7" w:rsidRDefault="00000000">
      <w:pPr>
        <w:keepNext/>
        <w:spacing w:before="220" w:after="60"/>
      </w:pPr>
      <w:r>
        <w:rPr>
          <w:b/>
          <w:color w:val="0E8F80"/>
          <w:sz w:val="25"/>
        </w:rPr>
        <w:t>Purpose</w:t>
      </w:r>
    </w:p>
    <w:p w14:paraId="0CA11C2D" w14:textId="77777777" w:rsidR="00C606C7" w:rsidRDefault="00000000">
      <w:pPr>
        <w:spacing w:after="120"/>
      </w:pPr>
      <w:r>
        <w:t>This BSAR defines the functional and technical requirements for LogiSync, a single platform that runs the complete operations of a small or mid-size Indian fleet owner (10–50 trucks) across both Full-Truck-Load (FTL) and Part-Truck-Load (PTL) business — from booking through delivery, profitability and settlement. It is written as a build specification: it enumerates personas, the data model, functional modules with traceable requirement IDs, end-to-end workflows, role permissions, integrations, non-functional requirements and a phased release plan, with annotated UI wireframes.</w:t>
      </w:r>
    </w:p>
    <w:p w14:paraId="1BC2A76B" w14:textId="77777777" w:rsidR="00C606C7" w:rsidRDefault="00000000">
      <w:pPr>
        <w:keepNext/>
        <w:spacing w:before="220" w:after="60"/>
      </w:pPr>
      <w:r>
        <w:rPr>
          <w:b/>
          <w:color w:val="0E8F80"/>
          <w:sz w:val="25"/>
        </w:rPr>
        <w:t>Why FTL and PTL in one system</w:t>
      </w:r>
    </w:p>
    <w:p w14:paraId="159D68C6" w14:textId="77777777" w:rsidR="00C606C7" w:rsidRDefault="00000000">
      <w:pPr>
        <w:spacing w:after="120"/>
      </w:pPr>
      <w:r>
        <w:t>FTL is trip-centric: one contract maps to one truck, one trip and one profit-and-loss line. PTL is consignment-centric: a single vehicle carries many consignments (LRs) from different shippers, consolidated at hubs, billed on different terms and delivered on separate runs. LogiSync unifies both by making the Consignment (LR) and the Trip first-class records that share one fleet, one driver app, one ledger and one client portal. PTL simply adds a Hub/Manifest consolidation layer between booking and dispatch; everything downstream (tracking, ledger, billing) is common.</w:t>
      </w:r>
    </w:p>
    <w:p w14:paraId="52C9308C" w14:textId="77777777" w:rsidR="00C606C7" w:rsidRDefault="00000000">
      <w:pPr>
        <w:keepNext/>
        <w:spacing w:before="220" w:after="60"/>
      </w:pPr>
      <w:r>
        <w:rPr>
          <w:b/>
          <w:color w:val="0E8F80"/>
          <w:sz w:val="25"/>
        </w:rPr>
        <w:t>In-scope objectives</w:t>
      </w:r>
    </w:p>
    <w:p w14:paraId="0B5842AE" w14:textId="77777777" w:rsidR="00C606C7" w:rsidRDefault="00000000">
      <w:pPr>
        <w:pStyle w:val="ListBullet"/>
        <w:spacing w:after="40"/>
      </w:pPr>
      <w:r>
        <w:t>Single source of truth for fleet, drivers, parties, agents and hired-vehicle owners.</w:t>
      </w:r>
    </w:p>
    <w:p w14:paraId="5402BC31" w14:textId="77777777" w:rsidR="00C606C7" w:rsidRDefault="00000000">
      <w:pPr>
        <w:pStyle w:val="ListBullet"/>
        <w:spacing w:after="40"/>
      </w:pPr>
      <w:r>
        <w:t>Unified booking for FTL trips and PTL consignments with an auto-rate engine.</w:t>
      </w:r>
    </w:p>
    <w:p w14:paraId="07FA795F" w14:textId="77777777" w:rsidR="00C606C7" w:rsidRDefault="00000000">
      <w:pPr>
        <w:pStyle w:val="ListBullet"/>
        <w:spacing w:after="40"/>
      </w:pPr>
      <w:r>
        <w:t>Multi-branch hierarchy: Head Office to Branch to Hub to Warehouse, with branch-scoped roles and roll-up P&amp;L.</w:t>
      </w:r>
    </w:p>
    <w:p w14:paraId="2F0EF59F" w14:textId="77777777" w:rsidR="00C606C7" w:rsidRDefault="00000000">
      <w:pPr>
        <w:pStyle w:val="ListBullet"/>
        <w:spacing w:after="40"/>
      </w:pPr>
      <w:r>
        <w:t>Hub stock, manifest consolidation and transshipment (crossing) for PTL line-haul.</w:t>
      </w:r>
    </w:p>
    <w:p w14:paraId="6BF1B2DF" w14:textId="77777777" w:rsidR="00C606C7" w:rsidRDefault="00000000">
      <w:pPr>
        <w:pStyle w:val="ListBullet"/>
        <w:spacing w:after="40"/>
      </w:pPr>
      <w:r>
        <w:t>Warehouse inbound receipt (GRN), per-article barcode/QR material tagging, putaway, stock and outbound pick.</w:t>
      </w:r>
    </w:p>
    <w:p w14:paraId="3267F43F" w14:textId="77777777" w:rsidR="00C606C7" w:rsidRDefault="00000000">
      <w:pPr>
        <w:pStyle w:val="ListBullet"/>
        <w:spacing w:after="40"/>
      </w:pPr>
      <w:r>
        <w:t>Order-to-cash and statutory compliance: quotation/order, GST/RCM/TDS billing with e-invoice, and physical-POD-driven collection.</w:t>
      </w:r>
    </w:p>
    <w:p w14:paraId="5911E9A1" w14:textId="77777777" w:rsidR="00C606C7" w:rsidRDefault="00000000">
      <w:pPr>
        <w:pStyle w:val="ListBullet"/>
        <w:spacing w:after="40"/>
      </w:pPr>
      <w:r>
        <w:t>Field-cash control: driver trip advances, branch collection and remittance to Head Office.</w:t>
      </w:r>
    </w:p>
    <w:p w14:paraId="1F3CB00A" w14:textId="77777777" w:rsidR="00C606C7" w:rsidRDefault="00000000">
      <w:pPr>
        <w:pStyle w:val="ListBullet"/>
        <w:spacing w:after="40"/>
      </w:pPr>
      <w:r>
        <w:t>Offline-first driver app with OTP login, odometer/photo capture, OCR expense capture and ePOD.</w:t>
      </w:r>
    </w:p>
    <w:p w14:paraId="763A2E58" w14:textId="77777777" w:rsidR="00C606C7" w:rsidRDefault="00000000">
      <w:pPr>
        <w:pStyle w:val="ListBullet"/>
        <w:spacing w:after="40"/>
      </w:pPr>
      <w:r>
        <w:t>Automatic Digital Ledger computing net profit at LR, trip, branch and company level.</w:t>
      </w:r>
    </w:p>
    <w:p w14:paraId="3110E772" w14:textId="77777777" w:rsidR="00C606C7" w:rsidRDefault="00000000">
      <w:pPr>
        <w:pStyle w:val="ListBullet"/>
        <w:spacing w:after="40"/>
      </w:pPr>
      <w:r>
        <w:t>Dual-side billing &amp; settlement: client invoicing/To-Pay, agent commissions, lorry-owner hire.</w:t>
      </w:r>
    </w:p>
    <w:p w14:paraId="708BD574" w14:textId="77777777" w:rsidR="00C606C7" w:rsidRDefault="00000000">
      <w:pPr>
        <w:pStyle w:val="ListBullet"/>
        <w:spacing w:after="40"/>
      </w:pPr>
      <w:r>
        <w:t>Client portal with quote intake, live ETA and document repository, plus WhatsApp/SMS automation.</w:t>
      </w:r>
    </w:p>
    <w:p w14:paraId="3F88C990" w14:textId="77777777" w:rsidR="00C606C7" w:rsidRDefault="00000000">
      <w:pPr>
        <w:keepNext/>
        <w:spacing w:before="220" w:after="60"/>
      </w:pPr>
      <w:r>
        <w:rPr>
          <w:b/>
          <w:color w:val="0E8F80"/>
          <w:sz w:val="25"/>
        </w:rPr>
        <w:t>Out of scope (this version)</w:t>
      </w:r>
    </w:p>
    <w:p w14:paraId="7DA96E0E" w14:textId="77777777" w:rsidR="00C606C7" w:rsidRDefault="00000000">
      <w:pPr>
        <w:spacing w:after="120"/>
      </w:pPr>
      <w:r>
        <w:t>Marketplace/load-exchange matching, GST return filing and full general-ledger accounting (we generate GST invoices and e-invoices but export ledgers to Tally/GST tools), and driver payroll. Warehousing, statutory billing and order-to-cash are in scope (Modules M5 and M14–M17). These remain candidates for later phases or third-party integration.</w:t>
      </w:r>
    </w:p>
    <w:p w14:paraId="67EFF9A2" w14:textId="77777777" w:rsidR="00C606C7" w:rsidRDefault="00000000">
      <w:pPr>
        <w:keepNext/>
        <w:pBdr>
          <w:bottom w:val="single" w:sz="8" w:space="3" w:color="0E8F80"/>
        </w:pBdr>
        <w:spacing w:before="320" w:after="40"/>
      </w:pPr>
      <w:r>
        <w:rPr>
          <w:b/>
          <w:color w:val="0F2A43"/>
          <w:sz w:val="32"/>
        </w:rPr>
        <w:t>2.  Personas &amp; Roles</w:t>
      </w:r>
    </w:p>
    <w:p w14:paraId="7C48A114" w14:textId="77777777" w:rsidR="00C606C7" w:rsidRDefault="00000000">
      <w:pPr>
        <w:spacing w:after="120"/>
      </w:pPr>
      <w:r>
        <w:t>LogiSync serves seven primary roles across three applications (admin web, driver mobile app, client portal). Access is scoped by role and, for branch staff, by branch.</w:t>
      </w:r>
    </w:p>
    <w:tbl>
      <w:tblPr>
        <w:tblW w:w="0" w:type="auto"/>
        <w:jc w:val="center"/>
        <w:tblLayout w:type="fixed"/>
        <w:tblLook w:val="04A0" w:firstRow="1" w:lastRow="0" w:firstColumn="1" w:lastColumn="0" w:noHBand="0" w:noVBand="1"/>
      </w:tblPr>
      <w:tblGrid>
        <w:gridCol w:w="2448"/>
        <w:gridCol w:w="2304"/>
        <w:gridCol w:w="4896"/>
      </w:tblGrid>
      <w:tr w:rsidR="00C606C7" w14:paraId="3E7D6F12" w14:textId="77777777">
        <w:trPr>
          <w:jc w:val="center"/>
        </w:trPr>
        <w:tc>
          <w:tcPr>
            <w:tcW w:w="2448" w:type="dxa"/>
            <w:shd w:val="clear" w:color="auto" w:fill="0F2A43"/>
            <w:vAlign w:val="center"/>
          </w:tcPr>
          <w:p w14:paraId="09586552" w14:textId="77777777" w:rsidR="00C606C7" w:rsidRDefault="00000000">
            <w:pPr>
              <w:spacing w:after="20"/>
            </w:pPr>
            <w:r>
              <w:rPr>
                <w:b/>
                <w:color w:val="FFFFFF"/>
                <w:sz w:val="19"/>
              </w:rPr>
              <w:lastRenderedPageBreak/>
              <w:t>Role</w:t>
            </w:r>
          </w:p>
        </w:tc>
        <w:tc>
          <w:tcPr>
            <w:tcW w:w="2304" w:type="dxa"/>
            <w:shd w:val="clear" w:color="auto" w:fill="0F2A43"/>
            <w:vAlign w:val="center"/>
          </w:tcPr>
          <w:p w14:paraId="1F33A161" w14:textId="77777777" w:rsidR="00C606C7" w:rsidRDefault="00000000">
            <w:pPr>
              <w:spacing w:after="20"/>
            </w:pPr>
            <w:r>
              <w:rPr>
                <w:b/>
                <w:color w:val="FFFFFF"/>
                <w:sz w:val="19"/>
              </w:rPr>
              <w:t>Application</w:t>
            </w:r>
          </w:p>
        </w:tc>
        <w:tc>
          <w:tcPr>
            <w:tcW w:w="4896" w:type="dxa"/>
            <w:shd w:val="clear" w:color="auto" w:fill="0F2A43"/>
            <w:vAlign w:val="center"/>
          </w:tcPr>
          <w:p w14:paraId="1AC2CE9F" w14:textId="77777777" w:rsidR="00C606C7" w:rsidRDefault="00000000">
            <w:pPr>
              <w:spacing w:after="20"/>
            </w:pPr>
            <w:r>
              <w:rPr>
                <w:b/>
                <w:color w:val="FFFFFF"/>
                <w:sz w:val="19"/>
              </w:rPr>
              <w:t>Primary responsibilities</w:t>
            </w:r>
          </w:p>
        </w:tc>
      </w:tr>
      <w:tr w:rsidR="00C606C7" w14:paraId="3CDC1231" w14:textId="77777777">
        <w:trPr>
          <w:jc w:val="center"/>
        </w:trPr>
        <w:tc>
          <w:tcPr>
            <w:tcW w:w="2448" w:type="dxa"/>
            <w:tcMar>
              <w:top w:w="40" w:type="dxa"/>
              <w:left w:w="80" w:type="dxa"/>
              <w:bottom w:w="40" w:type="dxa"/>
              <w:right w:w="80" w:type="dxa"/>
            </w:tcMar>
            <w:vAlign w:val="center"/>
          </w:tcPr>
          <w:p w14:paraId="6D1AE00D" w14:textId="77777777" w:rsidR="00C606C7" w:rsidRDefault="00000000">
            <w:pPr>
              <w:spacing w:after="20"/>
            </w:pPr>
            <w:r>
              <w:rPr>
                <w:b/>
                <w:color w:val="0F2A43"/>
                <w:sz w:val="19"/>
              </w:rPr>
              <w:t>Owner / Admin</w:t>
            </w:r>
          </w:p>
        </w:tc>
        <w:tc>
          <w:tcPr>
            <w:tcW w:w="2304" w:type="dxa"/>
            <w:tcMar>
              <w:top w:w="40" w:type="dxa"/>
              <w:left w:w="80" w:type="dxa"/>
              <w:bottom w:w="40" w:type="dxa"/>
              <w:right w:w="80" w:type="dxa"/>
            </w:tcMar>
            <w:vAlign w:val="center"/>
          </w:tcPr>
          <w:p w14:paraId="3B123CBF" w14:textId="77777777" w:rsidR="00C606C7" w:rsidRDefault="00000000">
            <w:pPr>
              <w:spacing w:after="20"/>
            </w:pPr>
            <w:r>
              <w:rPr>
                <w:sz w:val="19"/>
              </w:rPr>
              <w:t>Admin web</w:t>
            </w:r>
          </w:p>
        </w:tc>
        <w:tc>
          <w:tcPr>
            <w:tcW w:w="4896" w:type="dxa"/>
            <w:tcMar>
              <w:top w:w="40" w:type="dxa"/>
              <w:left w:w="80" w:type="dxa"/>
              <w:bottom w:w="40" w:type="dxa"/>
              <w:right w:w="80" w:type="dxa"/>
            </w:tcMar>
            <w:vAlign w:val="center"/>
          </w:tcPr>
          <w:p w14:paraId="45B14620" w14:textId="77777777" w:rsidR="00C606C7" w:rsidRDefault="00000000">
            <w:pPr>
              <w:spacing w:after="20"/>
            </w:pPr>
            <w:r>
              <w:rPr>
                <w:sz w:val="19"/>
              </w:rPr>
              <w:t>Full visibility; fleet, finance, masters, multi-branch P&amp;L, settlements.</w:t>
            </w:r>
          </w:p>
        </w:tc>
      </w:tr>
      <w:tr w:rsidR="00C606C7" w14:paraId="3D86C694" w14:textId="77777777">
        <w:trPr>
          <w:jc w:val="center"/>
        </w:trPr>
        <w:tc>
          <w:tcPr>
            <w:tcW w:w="2448" w:type="dxa"/>
            <w:shd w:val="clear" w:color="auto" w:fill="F4F7F9"/>
            <w:tcMar>
              <w:top w:w="40" w:type="dxa"/>
              <w:left w:w="80" w:type="dxa"/>
              <w:bottom w:w="40" w:type="dxa"/>
              <w:right w:w="80" w:type="dxa"/>
            </w:tcMar>
            <w:vAlign w:val="center"/>
          </w:tcPr>
          <w:p w14:paraId="61B2B019" w14:textId="77777777" w:rsidR="00C606C7" w:rsidRDefault="00000000">
            <w:pPr>
              <w:spacing w:after="20"/>
            </w:pPr>
            <w:r>
              <w:rPr>
                <w:b/>
                <w:color w:val="0F2A43"/>
                <w:sz w:val="19"/>
              </w:rPr>
              <w:t>Branch Manager</w:t>
            </w:r>
          </w:p>
        </w:tc>
        <w:tc>
          <w:tcPr>
            <w:tcW w:w="2304" w:type="dxa"/>
            <w:shd w:val="clear" w:color="auto" w:fill="F4F7F9"/>
            <w:tcMar>
              <w:top w:w="40" w:type="dxa"/>
              <w:left w:w="80" w:type="dxa"/>
              <w:bottom w:w="40" w:type="dxa"/>
              <w:right w:w="80" w:type="dxa"/>
            </w:tcMar>
            <w:vAlign w:val="center"/>
          </w:tcPr>
          <w:p w14:paraId="1F1AA82B" w14:textId="77777777" w:rsidR="00C606C7" w:rsidRDefault="00000000">
            <w:pPr>
              <w:spacing w:after="20"/>
            </w:pPr>
            <w:r>
              <w:rPr>
                <w:sz w:val="19"/>
              </w:rPr>
              <w:t>Admin web</w:t>
            </w:r>
          </w:p>
        </w:tc>
        <w:tc>
          <w:tcPr>
            <w:tcW w:w="4896" w:type="dxa"/>
            <w:shd w:val="clear" w:color="auto" w:fill="F4F7F9"/>
            <w:tcMar>
              <w:top w:w="40" w:type="dxa"/>
              <w:left w:w="80" w:type="dxa"/>
              <w:bottom w:w="40" w:type="dxa"/>
              <w:right w:w="80" w:type="dxa"/>
            </w:tcMar>
            <w:vAlign w:val="center"/>
          </w:tcPr>
          <w:p w14:paraId="5CB2417A" w14:textId="77777777" w:rsidR="00C606C7" w:rsidRDefault="00000000">
            <w:pPr>
              <w:spacing w:after="20"/>
            </w:pPr>
            <w:r>
              <w:rPr>
                <w:sz w:val="19"/>
              </w:rPr>
              <w:t>Branch bookings, hub/manifest, local collections and P&amp;L.</w:t>
            </w:r>
          </w:p>
        </w:tc>
      </w:tr>
      <w:tr w:rsidR="00C606C7" w14:paraId="741327B3" w14:textId="77777777">
        <w:trPr>
          <w:jc w:val="center"/>
        </w:trPr>
        <w:tc>
          <w:tcPr>
            <w:tcW w:w="2448" w:type="dxa"/>
            <w:tcMar>
              <w:top w:w="40" w:type="dxa"/>
              <w:left w:w="80" w:type="dxa"/>
              <w:bottom w:w="40" w:type="dxa"/>
              <w:right w:w="80" w:type="dxa"/>
            </w:tcMar>
            <w:vAlign w:val="center"/>
          </w:tcPr>
          <w:p w14:paraId="767CECC3" w14:textId="77777777" w:rsidR="00C606C7" w:rsidRDefault="00000000">
            <w:pPr>
              <w:spacing w:after="20"/>
            </w:pPr>
            <w:r>
              <w:rPr>
                <w:b/>
                <w:color w:val="0F2A43"/>
                <w:sz w:val="19"/>
              </w:rPr>
              <w:t>Booking Agent / Broker</w:t>
            </w:r>
          </w:p>
        </w:tc>
        <w:tc>
          <w:tcPr>
            <w:tcW w:w="2304" w:type="dxa"/>
            <w:tcMar>
              <w:top w:w="40" w:type="dxa"/>
              <w:left w:w="80" w:type="dxa"/>
              <w:bottom w:w="40" w:type="dxa"/>
              <w:right w:w="80" w:type="dxa"/>
            </w:tcMar>
            <w:vAlign w:val="center"/>
          </w:tcPr>
          <w:p w14:paraId="3193DC3E" w14:textId="77777777" w:rsidR="00C606C7" w:rsidRDefault="00000000">
            <w:pPr>
              <w:spacing w:after="20"/>
            </w:pPr>
            <w:r>
              <w:rPr>
                <w:sz w:val="19"/>
              </w:rPr>
              <w:t>Admin web (scoped)</w:t>
            </w:r>
          </w:p>
        </w:tc>
        <w:tc>
          <w:tcPr>
            <w:tcW w:w="4896" w:type="dxa"/>
            <w:tcMar>
              <w:top w:w="40" w:type="dxa"/>
              <w:left w:w="80" w:type="dxa"/>
              <w:bottom w:w="40" w:type="dxa"/>
              <w:right w:w="80" w:type="dxa"/>
            </w:tcMar>
            <w:vAlign w:val="center"/>
          </w:tcPr>
          <w:p w14:paraId="1075037A" w14:textId="77777777" w:rsidR="00C606C7" w:rsidRDefault="00000000">
            <w:pPr>
              <w:spacing w:after="20"/>
            </w:pPr>
            <w:r>
              <w:rPr>
                <w:sz w:val="19"/>
              </w:rPr>
              <w:t>Create bookings/LRs, view own commissions and statements.</w:t>
            </w:r>
          </w:p>
        </w:tc>
      </w:tr>
      <w:tr w:rsidR="00C606C7" w14:paraId="1787DD17" w14:textId="77777777">
        <w:trPr>
          <w:jc w:val="center"/>
        </w:trPr>
        <w:tc>
          <w:tcPr>
            <w:tcW w:w="2448" w:type="dxa"/>
            <w:shd w:val="clear" w:color="auto" w:fill="F4F7F9"/>
            <w:tcMar>
              <w:top w:w="40" w:type="dxa"/>
              <w:left w:w="80" w:type="dxa"/>
              <w:bottom w:w="40" w:type="dxa"/>
              <w:right w:w="80" w:type="dxa"/>
            </w:tcMar>
            <w:vAlign w:val="center"/>
          </w:tcPr>
          <w:p w14:paraId="1DE6E9B4" w14:textId="77777777" w:rsidR="00C606C7" w:rsidRDefault="00000000">
            <w:pPr>
              <w:spacing w:after="20"/>
            </w:pPr>
            <w:r>
              <w:rPr>
                <w:b/>
                <w:color w:val="0F2A43"/>
                <w:sz w:val="19"/>
              </w:rPr>
              <w:t>Hub / Ops / Warehouse</w:t>
            </w:r>
          </w:p>
        </w:tc>
        <w:tc>
          <w:tcPr>
            <w:tcW w:w="2304" w:type="dxa"/>
            <w:shd w:val="clear" w:color="auto" w:fill="F4F7F9"/>
            <w:tcMar>
              <w:top w:w="40" w:type="dxa"/>
              <w:left w:w="80" w:type="dxa"/>
              <w:bottom w:w="40" w:type="dxa"/>
              <w:right w:w="80" w:type="dxa"/>
            </w:tcMar>
            <w:vAlign w:val="center"/>
          </w:tcPr>
          <w:p w14:paraId="3EA0529E" w14:textId="77777777" w:rsidR="00C606C7" w:rsidRDefault="00000000">
            <w:pPr>
              <w:spacing w:after="20"/>
            </w:pPr>
            <w:r>
              <w:rPr>
                <w:sz w:val="19"/>
              </w:rPr>
              <w:t>Admin web</w:t>
            </w:r>
          </w:p>
        </w:tc>
        <w:tc>
          <w:tcPr>
            <w:tcW w:w="4896" w:type="dxa"/>
            <w:shd w:val="clear" w:color="auto" w:fill="F4F7F9"/>
            <w:tcMar>
              <w:top w:w="40" w:type="dxa"/>
              <w:left w:w="80" w:type="dxa"/>
              <w:bottom w:w="40" w:type="dxa"/>
              <w:right w:w="80" w:type="dxa"/>
            </w:tcMar>
            <w:vAlign w:val="center"/>
          </w:tcPr>
          <w:p w14:paraId="278E4207" w14:textId="77777777" w:rsidR="00C606C7" w:rsidRDefault="00000000">
            <w:pPr>
              <w:spacing w:after="20"/>
            </w:pPr>
            <w:r>
              <w:rPr>
                <w:sz w:val="19"/>
              </w:rPr>
              <w:t>Inbound GRN &amp; tagging, putaway, stock, manifest building, crossing, outbound &amp; dispatch.</w:t>
            </w:r>
          </w:p>
        </w:tc>
      </w:tr>
      <w:tr w:rsidR="00C606C7" w14:paraId="4B24E878" w14:textId="77777777">
        <w:trPr>
          <w:jc w:val="center"/>
        </w:trPr>
        <w:tc>
          <w:tcPr>
            <w:tcW w:w="2448" w:type="dxa"/>
            <w:tcMar>
              <w:top w:w="40" w:type="dxa"/>
              <w:left w:w="80" w:type="dxa"/>
              <w:bottom w:w="40" w:type="dxa"/>
              <w:right w:w="80" w:type="dxa"/>
            </w:tcMar>
            <w:vAlign w:val="center"/>
          </w:tcPr>
          <w:p w14:paraId="523966F7" w14:textId="77777777" w:rsidR="00C606C7" w:rsidRDefault="00000000">
            <w:pPr>
              <w:spacing w:after="20"/>
            </w:pPr>
            <w:r>
              <w:rPr>
                <w:b/>
                <w:color w:val="0F2A43"/>
                <w:sz w:val="19"/>
              </w:rPr>
              <w:t>Driver</w:t>
            </w:r>
          </w:p>
        </w:tc>
        <w:tc>
          <w:tcPr>
            <w:tcW w:w="2304" w:type="dxa"/>
            <w:tcMar>
              <w:top w:w="40" w:type="dxa"/>
              <w:left w:w="80" w:type="dxa"/>
              <w:bottom w:w="40" w:type="dxa"/>
              <w:right w:w="80" w:type="dxa"/>
            </w:tcMar>
            <w:vAlign w:val="center"/>
          </w:tcPr>
          <w:p w14:paraId="7F2FE0A0" w14:textId="77777777" w:rsidR="00C606C7" w:rsidRDefault="00000000">
            <w:pPr>
              <w:spacing w:after="20"/>
            </w:pPr>
            <w:r>
              <w:rPr>
                <w:sz w:val="19"/>
              </w:rPr>
              <w:t>Mobile app</w:t>
            </w:r>
          </w:p>
        </w:tc>
        <w:tc>
          <w:tcPr>
            <w:tcW w:w="4896" w:type="dxa"/>
            <w:tcMar>
              <w:top w:w="40" w:type="dxa"/>
              <w:left w:w="80" w:type="dxa"/>
              <w:bottom w:w="40" w:type="dxa"/>
              <w:right w:w="80" w:type="dxa"/>
            </w:tcMar>
            <w:vAlign w:val="center"/>
          </w:tcPr>
          <w:p w14:paraId="6AC96497" w14:textId="77777777" w:rsidR="00C606C7" w:rsidRDefault="00000000">
            <w:pPr>
              <w:spacing w:after="20"/>
            </w:pPr>
            <w:r>
              <w:rPr>
                <w:sz w:val="19"/>
              </w:rPr>
              <w:t>Trip workflow, expense capture, navigation, DRS &amp; ePOD.</w:t>
            </w:r>
          </w:p>
        </w:tc>
      </w:tr>
      <w:tr w:rsidR="00C606C7" w14:paraId="13386329" w14:textId="77777777">
        <w:trPr>
          <w:jc w:val="center"/>
        </w:trPr>
        <w:tc>
          <w:tcPr>
            <w:tcW w:w="2448" w:type="dxa"/>
            <w:shd w:val="clear" w:color="auto" w:fill="F4F7F9"/>
            <w:tcMar>
              <w:top w:w="40" w:type="dxa"/>
              <w:left w:w="80" w:type="dxa"/>
              <w:bottom w:w="40" w:type="dxa"/>
              <w:right w:w="80" w:type="dxa"/>
            </w:tcMar>
            <w:vAlign w:val="center"/>
          </w:tcPr>
          <w:p w14:paraId="61F727EC" w14:textId="77777777" w:rsidR="00C606C7" w:rsidRDefault="00000000">
            <w:pPr>
              <w:spacing w:after="20"/>
            </w:pPr>
            <w:r>
              <w:rPr>
                <w:b/>
                <w:color w:val="0F2A43"/>
                <w:sz w:val="19"/>
              </w:rPr>
              <w:t>Accountant</w:t>
            </w:r>
          </w:p>
        </w:tc>
        <w:tc>
          <w:tcPr>
            <w:tcW w:w="2304" w:type="dxa"/>
            <w:shd w:val="clear" w:color="auto" w:fill="F4F7F9"/>
            <w:tcMar>
              <w:top w:w="40" w:type="dxa"/>
              <w:left w:w="80" w:type="dxa"/>
              <w:bottom w:w="40" w:type="dxa"/>
              <w:right w:w="80" w:type="dxa"/>
            </w:tcMar>
            <w:vAlign w:val="center"/>
          </w:tcPr>
          <w:p w14:paraId="61C36AE4" w14:textId="77777777" w:rsidR="00C606C7" w:rsidRDefault="00000000">
            <w:pPr>
              <w:spacing w:after="20"/>
            </w:pPr>
            <w:r>
              <w:rPr>
                <w:sz w:val="19"/>
              </w:rPr>
              <w:t>Admin web</w:t>
            </w:r>
          </w:p>
        </w:tc>
        <w:tc>
          <w:tcPr>
            <w:tcW w:w="4896" w:type="dxa"/>
            <w:shd w:val="clear" w:color="auto" w:fill="F4F7F9"/>
            <w:tcMar>
              <w:top w:w="40" w:type="dxa"/>
              <w:left w:w="80" w:type="dxa"/>
              <w:bottom w:w="40" w:type="dxa"/>
              <w:right w:w="80" w:type="dxa"/>
            </w:tcMar>
            <w:vAlign w:val="center"/>
          </w:tcPr>
          <w:p w14:paraId="20E884B9" w14:textId="77777777" w:rsidR="00C606C7" w:rsidRDefault="00000000">
            <w:pPr>
              <w:spacing w:after="20"/>
            </w:pPr>
            <w:r>
              <w:rPr>
                <w:sz w:val="19"/>
              </w:rPr>
              <w:t>Invoicing, To-Pay collection, agent &amp; hire settlement, exports.</w:t>
            </w:r>
          </w:p>
        </w:tc>
      </w:tr>
      <w:tr w:rsidR="00C606C7" w14:paraId="3063297D" w14:textId="77777777">
        <w:trPr>
          <w:jc w:val="center"/>
        </w:trPr>
        <w:tc>
          <w:tcPr>
            <w:tcW w:w="2448" w:type="dxa"/>
            <w:tcMar>
              <w:top w:w="40" w:type="dxa"/>
              <w:left w:w="80" w:type="dxa"/>
              <w:bottom w:w="40" w:type="dxa"/>
              <w:right w:w="80" w:type="dxa"/>
            </w:tcMar>
            <w:vAlign w:val="center"/>
          </w:tcPr>
          <w:p w14:paraId="7540C6FA" w14:textId="77777777" w:rsidR="00C606C7" w:rsidRDefault="00000000">
            <w:pPr>
              <w:spacing w:after="20"/>
            </w:pPr>
            <w:r>
              <w:rPr>
                <w:b/>
                <w:color w:val="0F2A43"/>
                <w:sz w:val="19"/>
              </w:rPr>
              <w:t>Consignor / Consignee (Client)</w:t>
            </w:r>
          </w:p>
        </w:tc>
        <w:tc>
          <w:tcPr>
            <w:tcW w:w="2304" w:type="dxa"/>
            <w:tcMar>
              <w:top w:w="40" w:type="dxa"/>
              <w:left w:w="80" w:type="dxa"/>
              <w:bottom w:w="40" w:type="dxa"/>
              <w:right w:w="80" w:type="dxa"/>
            </w:tcMar>
            <w:vAlign w:val="center"/>
          </w:tcPr>
          <w:p w14:paraId="511E4FAB" w14:textId="77777777" w:rsidR="00C606C7" w:rsidRDefault="00000000">
            <w:pPr>
              <w:spacing w:after="20"/>
            </w:pPr>
            <w:r>
              <w:rPr>
                <w:sz w:val="19"/>
              </w:rPr>
              <w:t>Client portal</w:t>
            </w:r>
          </w:p>
        </w:tc>
        <w:tc>
          <w:tcPr>
            <w:tcW w:w="4896" w:type="dxa"/>
            <w:tcMar>
              <w:top w:w="40" w:type="dxa"/>
              <w:left w:w="80" w:type="dxa"/>
              <w:bottom w:w="40" w:type="dxa"/>
              <w:right w:w="80" w:type="dxa"/>
            </w:tcMar>
            <w:vAlign w:val="center"/>
          </w:tcPr>
          <w:p w14:paraId="12E32DDD" w14:textId="77777777" w:rsidR="00C606C7" w:rsidRDefault="00000000">
            <w:pPr>
              <w:spacing w:after="20"/>
            </w:pPr>
            <w:r>
              <w:rPr>
                <w:sz w:val="19"/>
              </w:rPr>
              <w:t>Quote requests, track own loads, download documents.</w:t>
            </w:r>
          </w:p>
        </w:tc>
      </w:tr>
    </w:tbl>
    <w:p w14:paraId="673B6EB5" w14:textId="77777777" w:rsidR="00C606C7" w:rsidRDefault="00C606C7">
      <w:pPr>
        <w:spacing w:after="40"/>
      </w:pPr>
    </w:p>
    <w:p w14:paraId="6E130ED6" w14:textId="77777777" w:rsidR="00C606C7" w:rsidRDefault="00000000">
      <w:pPr>
        <w:keepNext/>
        <w:spacing w:before="220" w:after="60"/>
      </w:pPr>
      <w:r>
        <w:rPr>
          <w:b/>
          <w:color w:val="0E8F80"/>
          <w:sz w:val="25"/>
        </w:rPr>
        <w:t>Role-permission matrix (RBAC)</w:t>
      </w:r>
    </w:p>
    <w:p w14:paraId="6C2D15F6" w14:textId="77777777" w:rsidR="00C606C7" w:rsidRDefault="00000000">
      <w:pPr>
        <w:spacing w:after="120"/>
      </w:pPr>
      <w:r>
        <w:t>F = full, E = edit, V = view-only, — = no access. Branch roles are additionally restricted to their own branch's records.</w:t>
      </w:r>
    </w:p>
    <w:tbl>
      <w:tblPr>
        <w:tblW w:w="0" w:type="auto"/>
        <w:jc w:val="center"/>
        <w:tblLayout w:type="fixed"/>
        <w:tblLook w:val="04A0" w:firstRow="1" w:lastRow="0" w:firstColumn="1" w:lastColumn="0" w:noHBand="0" w:noVBand="1"/>
      </w:tblPr>
      <w:tblGrid>
        <w:gridCol w:w="2304"/>
        <w:gridCol w:w="1368"/>
        <w:gridCol w:w="1224"/>
        <w:gridCol w:w="1368"/>
        <w:gridCol w:w="1008"/>
        <w:gridCol w:w="1368"/>
        <w:gridCol w:w="1008"/>
      </w:tblGrid>
      <w:tr w:rsidR="00C606C7" w14:paraId="3056F12A" w14:textId="77777777">
        <w:trPr>
          <w:jc w:val="center"/>
        </w:trPr>
        <w:tc>
          <w:tcPr>
            <w:tcW w:w="2304" w:type="dxa"/>
            <w:shd w:val="clear" w:color="auto" w:fill="0F2A43"/>
            <w:vAlign w:val="center"/>
          </w:tcPr>
          <w:p w14:paraId="18B05FB4" w14:textId="77777777" w:rsidR="00C606C7" w:rsidRDefault="00000000">
            <w:pPr>
              <w:spacing w:after="20"/>
            </w:pPr>
            <w:r>
              <w:rPr>
                <w:b/>
                <w:color w:val="FFFFFF"/>
                <w:sz w:val="18"/>
              </w:rPr>
              <w:t>Role</w:t>
            </w:r>
          </w:p>
        </w:tc>
        <w:tc>
          <w:tcPr>
            <w:tcW w:w="1368" w:type="dxa"/>
            <w:shd w:val="clear" w:color="auto" w:fill="0F2A43"/>
            <w:vAlign w:val="center"/>
          </w:tcPr>
          <w:p w14:paraId="41542E11" w14:textId="77777777" w:rsidR="00C606C7" w:rsidRDefault="00000000">
            <w:pPr>
              <w:spacing w:after="20"/>
            </w:pPr>
            <w:r>
              <w:rPr>
                <w:b/>
                <w:color w:val="FFFFFF"/>
                <w:sz w:val="18"/>
              </w:rPr>
              <w:t>Fleet/ Masters</w:t>
            </w:r>
          </w:p>
        </w:tc>
        <w:tc>
          <w:tcPr>
            <w:tcW w:w="1224" w:type="dxa"/>
            <w:shd w:val="clear" w:color="auto" w:fill="0F2A43"/>
            <w:vAlign w:val="center"/>
          </w:tcPr>
          <w:p w14:paraId="55782C6C" w14:textId="77777777" w:rsidR="00C606C7" w:rsidRDefault="00000000">
            <w:pPr>
              <w:spacing w:after="20"/>
            </w:pPr>
            <w:r>
              <w:rPr>
                <w:b/>
                <w:color w:val="FFFFFF"/>
                <w:sz w:val="18"/>
              </w:rPr>
              <w:t>Booking</w:t>
            </w:r>
          </w:p>
        </w:tc>
        <w:tc>
          <w:tcPr>
            <w:tcW w:w="1368" w:type="dxa"/>
            <w:shd w:val="clear" w:color="auto" w:fill="0F2A43"/>
            <w:vAlign w:val="center"/>
          </w:tcPr>
          <w:p w14:paraId="7E4D1ACD" w14:textId="77777777" w:rsidR="00C606C7" w:rsidRDefault="00000000">
            <w:pPr>
              <w:spacing w:after="20"/>
            </w:pPr>
            <w:r>
              <w:rPr>
                <w:b/>
                <w:color w:val="FFFFFF"/>
                <w:sz w:val="18"/>
              </w:rPr>
              <w:t>Hub/ WH/ Mfst</w:t>
            </w:r>
          </w:p>
        </w:tc>
        <w:tc>
          <w:tcPr>
            <w:tcW w:w="1008" w:type="dxa"/>
            <w:shd w:val="clear" w:color="auto" w:fill="0F2A43"/>
            <w:vAlign w:val="center"/>
          </w:tcPr>
          <w:p w14:paraId="6F0A1611" w14:textId="77777777" w:rsidR="00C606C7" w:rsidRDefault="00000000">
            <w:pPr>
              <w:spacing w:after="20"/>
            </w:pPr>
            <w:r>
              <w:rPr>
                <w:b/>
                <w:color w:val="FFFFFF"/>
                <w:sz w:val="18"/>
              </w:rPr>
              <w:t>Ledger</w:t>
            </w:r>
          </w:p>
        </w:tc>
        <w:tc>
          <w:tcPr>
            <w:tcW w:w="1368" w:type="dxa"/>
            <w:shd w:val="clear" w:color="auto" w:fill="0F2A43"/>
            <w:vAlign w:val="center"/>
          </w:tcPr>
          <w:p w14:paraId="70FD8415" w14:textId="77777777" w:rsidR="00C606C7" w:rsidRDefault="00000000">
            <w:pPr>
              <w:spacing w:after="20"/>
            </w:pPr>
            <w:r>
              <w:rPr>
                <w:b/>
                <w:color w:val="FFFFFF"/>
                <w:sz w:val="18"/>
              </w:rPr>
              <w:t>Billing/ Settle</w:t>
            </w:r>
          </w:p>
        </w:tc>
        <w:tc>
          <w:tcPr>
            <w:tcW w:w="1008" w:type="dxa"/>
            <w:shd w:val="clear" w:color="auto" w:fill="0F2A43"/>
            <w:vAlign w:val="center"/>
          </w:tcPr>
          <w:p w14:paraId="48C107D9" w14:textId="77777777" w:rsidR="00C606C7" w:rsidRDefault="00000000">
            <w:pPr>
              <w:spacing w:after="20"/>
            </w:pPr>
            <w:r>
              <w:rPr>
                <w:b/>
                <w:color w:val="FFFFFF"/>
                <w:sz w:val="18"/>
              </w:rPr>
              <w:t>Admin/ RBAC</w:t>
            </w:r>
          </w:p>
        </w:tc>
      </w:tr>
      <w:tr w:rsidR="00C606C7" w14:paraId="3EF29D61" w14:textId="77777777">
        <w:trPr>
          <w:jc w:val="center"/>
        </w:trPr>
        <w:tc>
          <w:tcPr>
            <w:tcW w:w="2304" w:type="dxa"/>
            <w:tcMar>
              <w:top w:w="40" w:type="dxa"/>
              <w:left w:w="80" w:type="dxa"/>
              <w:bottom w:w="40" w:type="dxa"/>
              <w:right w:w="80" w:type="dxa"/>
            </w:tcMar>
            <w:vAlign w:val="center"/>
          </w:tcPr>
          <w:p w14:paraId="126EB03A" w14:textId="77777777" w:rsidR="00C606C7" w:rsidRDefault="00000000">
            <w:pPr>
              <w:spacing w:after="20"/>
            </w:pPr>
            <w:r>
              <w:rPr>
                <w:b/>
                <w:color w:val="0F2A43"/>
                <w:sz w:val="18"/>
              </w:rPr>
              <w:t>Owner / Admin</w:t>
            </w:r>
          </w:p>
        </w:tc>
        <w:tc>
          <w:tcPr>
            <w:tcW w:w="1368" w:type="dxa"/>
            <w:tcMar>
              <w:top w:w="40" w:type="dxa"/>
              <w:left w:w="80" w:type="dxa"/>
              <w:bottom w:w="40" w:type="dxa"/>
              <w:right w:w="80" w:type="dxa"/>
            </w:tcMar>
            <w:vAlign w:val="center"/>
          </w:tcPr>
          <w:p w14:paraId="3B6B5DFD" w14:textId="77777777" w:rsidR="00C606C7" w:rsidRDefault="00000000">
            <w:pPr>
              <w:spacing w:after="20"/>
            </w:pPr>
            <w:r>
              <w:rPr>
                <w:sz w:val="18"/>
              </w:rPr>
              <w:t>F</w:t>
            </w:r>
          </w:p>
        </w:tc>
        <w:tc>
          <w:tcPr>
            <w:tcW w:w="1224" w:type="dxa"/>
            <w:tcMar>
              <w:top w:w="40" w:type="dxa"/>
              <w:left w:w="80" w:type="dxa"/>
              <w:bottom w:w="40" w:type="dxa"/>
              <w:right w:w="80" w:type="dxa"/>
            </w:tcMar>
            <w:vAlign w:val="center"/>
          </w:tcPr>
          <w:p w14:paraId="2101803D" w14:textId="77777777" w:rsidR="00C606C7" w:rsidRDefault="00000000">
            <w:pPr>
              <w:spacing w:after="20"/>
            </w:pPr>
            <w:r>
              <w:rPr>
                <w:sz w:val="18"/>
              </w:rPr>
              <w:t>F</w:t>
            </w:r>
          </w:p>
        </w:tc>
        <w:tc>
          <w:tcPr>
            <w:tcW w:w="1368" w:type="dxa"/>
            <w:tcMar>
              <w:top w:w="40" w:type="dxa"/>
              <w:left w:w="80" w:type="dxa"/>
              <w:bottom w:w="40" w:type="dxa"/>
              <w:right w:w="80" w:type="dxa"/>
            </w:tcMar>
            <w:vAlign w:val="center"/>
          </w:tcPr>
          <w:p w14:paraId="51A16905" w14:textId="77777777" w:rsidR="00C606C7" w:rsidRDefault="00000000">
            <w:pPr>
              <w:spacing w:after="20"/>
            </w:pPr>
            <w:r>
              <w:rPr>
                <w:sz w:val="18"/>
              </w:rPr>
              <w:t>F</w:t>
            </w:r>
          </w:p>
        </w:tc>
        <w:tc>
          <w:tcPr>
            <w:tcW w:w="1008" w:type="dxa"/>
            <w:tcMar>
              <w:top w:w="40" w:type="dxa"/>
              <w:left w:w="80" w:type="dxa"/>
              <w:bottom w:w="40" w:type="dxa"/>
              <w:right w:w="80" w:type="dxa"/>
            </w:tcMar>
            <w:vAlign w:val="center"/>
          </w:tcPr>
          <w:p w14:paraId="3846BBE2" w14:textId="77777777" w:rsidR="00C606C7" w:rsidRDefault="00000000">
            <w:pPr>
              <w:spacing w:after="20"/>
            </w:pPr>
            <w:r>
              <w:rPr>
                <w:sz w:val="18"/>
              </w:rPr>
              <w:t>F</w:t>
            </w:r>
          </w:p>
        </w:tc>
        <w:tc>
          <w:tcPr>
            <w:tcW w:w="1368" w:type="dxa"/>
            <w:tcMar>
              <w:top w:w="40" w:type="dxa"/>
              <w:left w:w="80" w:type="dxa"/>
              <w:bottom w:w="40" w:type="dxa"/>
              <w:right w:w="80" w:type="dxa"/>
            </w:tcMar>
            <w:vAlign w:val="center"/>
          </w:tcPr>
          <w:p w14:paraId="0CA2A97E" w14:textId="77777777" w:rsidR="00C606C7" w:rsidRDefault="00000000">
            <w:pPr>
              <w:spacing w:after="20"/>
            </w:pPr>
            <w:r>
              <w:rPr>
                <w:sz w:val="18"/>
              </w:rPr>
              <w:t>F</w:t>
            </w:r>
          </w:p>
        </w:tc>
        <w:tc>
          <w:tcPr>
            <w:tcW w:w="1008" w:type="dxa"/>
            <w:tcMar>
              <w:top w:w="40" w:type="dxa"/>
              <w:left w:w="80" w:type="dxa"/>
              <w:bottom w:w="40" w:type="dxa"/>
              <w:right w:w="80" w:type="dxa"/>
            </w:tcMar>
            <w:vAlign w:val="center"/>
          </w:tcPr>
          <w:p w14:paraId="574CF8D3" w14:textId="77777777" w:rsidR="00C606C7" w:rsidRDefault="00000000">
            <w:pPr>
              <w:spacing w:after="20"/>
            </w:pPr>
            <w:r>
              <w:rPr>
                <w:sz w:val="18"/>
              </w:rPr>
              <w:t>F</w:t>
            </w:r>
          </w:p>
        </w:tc>
      </w:tr>
      <w:tr w:rsidR="00C606C7" w14:paraId="53209BCC" w14:textId="77777777">
        <w:trPr>
          <w:jc w:val="center"/>
        </w:trPr>
        <w:tc>
          <w:tcPr>
            <w:tcW w:w="2304" w:type="dxa"/>
            <w:shd w:val="clear" w:color="auto" w:fill="F4F7F9"/>
            <w:tcMar>
              <w:top w:w="40" w:type="dxa"/>
              <w:left w:w="80" w:type="dxa"/>
              <w:bottom w:w="40" w:type="dxa"/>
              <w:right w:w="80" w:type="dxa"/>
            </w:tcMar>
            <w:vAlign w:val="center"/>
          </w:tcPr>
          <w:p w14:paraId="7C8C6D33" w14:textId="77777777" w:rsidR="00C606C7" w:rsidRDefault="00000000">
            <w:pPr>
              <w:spacing w:after="20"/>
            </w:pPr>
            <w:r>
              <w:rPr>
                <w:b/>
                <w:color w:val="0F2A43"/>
                <w:sz w:val="18"/>
              </w:rPr>
              <w:t>Branch Manager</w:t>
            </w:r>
          </w:p>
        </w:tc>
        <w:tc>
          <w:tcPr>
            <w:tcW w:w="1368" w:type="dxa"/>
            <w:shd w:val="clear" w:color="auto" w:fill="F4F7F9"/>
            <w:tcMar>
              <w:top w:w="40" w:type="dxa"/>
              <w:left w:w="80" w:type="dxa"/>
              <w:bottom w:w="40" w:type="dxa"/>
              <w:right w:w="80" w:type="dxa"/>
            </w:tcMar>
            <w:vAlign w:val="center"/>
          </w:tcPr>
          <w:p w14:paraId="32462B00" w14:textId="77777777" w:rsidR="00C606C7" w:rsidRDefault="00000000">
            <w:pPr>
              <w:spacing w:after="20"/>
            </w:pPr>
            <w:r>
              <w:rPr>
                <w:sz w:val="18"/>
              </w:rPr>
              <w:t>V</w:t>
            </w:r>
          </w:p>
        </w:tc>
        <w:tc>
          <w:tcPr>
            <w:tcW w:w="1224" w:type="dxa"/>
            <w:shd w:val="clear" w:color="auto" w:fill="F4F7F9"/>
            <w:tcMar>
              <w:top w:w="40" w:type="dxa"/>
              <w:left w:w="80" w:type="dxa"/>
              <w:bottom w:w="40" w:type="dxa"/>
              <w:right w:w="80" w:type="dxa"/>
            </w:tcMar>
            <w:vAlign w:val="center"/>
          </w:tcPr>
          <w:p w14:paraId="48EC6103" w14:textId="77777777" w:rsidR="00C606C7" w:rsidRDefault="00000000">
            <w:pPr>
              <w:spacing w:after="20"/>
            </w:pPr>
            <w:r>
              <w:rPr>
                <w:sz w:val="18"/>
              </w:rPr>
              <w:t>F</w:t>
            </w:r>
          </w:p>
        </w:tc>
        <w:tc>
          <w:tcPr>
            <w:tcW w:w="1368" w:type="dxa"/>
            <w:shd w:val="clear" w:color="auto" w:fill="F4F7F9"/>
            <w:tcMar>
              <w:top w:w="40" w:type="dxa"/>
              <w:left w:w="80" w:type="dxa"/>
              <w:bottom w:w="40" w:type="dxa"/>
              <w:right w:w="80" w:type="dxa"/>
            </w:tcMar>
            <w:vAlign w:val="center"/>
          </w:tcPr>
          <w:p w14:paraId="2F528AE7" w14:textId="77777777" w:rsidR="00C606C7" w:rsidRDefault="00000000">
            <w:pPr>
              <w:spacing w:after="20"/>
            </w:pPr>
            <w:r>
              <w:rPr>
                <w:sz w:val="18"/>
              </w:rPr>
              <w:t>F</w:t>
            </w:r>
          </w:p>
        </w:tc>
        <w:tc>
          <w:tcPr>
            <w:tcW w:w="1008" w:type="dxa"/>
            <w:shd w:val="clear" w:color="auto" w:fill="F4F7F9"/>
            <w:tcMar>
              <w:top w:w="40" w:type="dxa"/>
              <w:left w:w="80" w:type="dxa"/>
              <w:bottom w:w="40" w:type="dxa"/>
              <w:right w:w="80" w:type="dxa"/>
            </w:tcMar>
            <w:vAlign w:val="center"/>
          </w:tcPr>
          <w:p w14:paraId="0CA79F74" w14:textId="77777777" w:rsidR="00C606C7" w:rsidRDefault="00000000">
            <w:pPr>
              <w:spacing w:after="20"/>
            </w:pPr>
            <w:r>
              <w:rPr>
                <w:sz w:val="18"/>
              </w:rPr>
              <w:t>V</w:t>
            </w:r>
          </w:p>
        </w:tc>
        <w:tc>
          <w:tcPr>
            <w:tcW w:w="1368" w:type="dxa"/>
            <w:shd w:val="clear" w:color="auto" w:fill="F4F7F9"/>
            <w:tcMar>
              <w:top w:w="40" w:type="dxa"/>
              <w:left w:w="80" w:type="dxa"/>
              <w:bottom w:w="40" w:type="dxa"/>
              <w:right w:w="80" w:type="dxa"/>
            </w:tcMar>
            <w:vAlign w:val="center"/>
          </w:tcPr>
          <w:p w14:paraId="159CEF53" w14:textId="77777777" w:rsidR="00C606C7" w:rsidRDefault="00000000">
            <w:pPr>
              <w:spacing w:after="20"/>
            </w:pPr>
            <w:r>
              <w:rPr>
                <w:sz w:val="18"/>
              </w:rPr>
              <w:t>E</w:t>
            </w:r>
          </w:p>
        </w:tc>
        <w:tc>
          <w:tcPr>
            <w:tcW w:w="1008" w:type="dxa"/>
            <w:shd w:val="clear" w:color="auto" w:fill="F4F7F9"/>
            <w:tcMar>
              <w:top w:w="40" w:type="dxa"/>
              <w:left w:w="80" w:type="dxa"/>
              <w:bottom w:w="40" w:type="dxa"/>
              <w:right w:w="80" w:type="dxa"/>
            </w:tcMar>
            <w:vAlign w:val="center"/>
          </w:tcPr>
          <w:p w14:paraId="4095EFE3" w14:textId="77777777" w:rsidR="00C606C7" w:rsidRDefault="00000000">
            <w:pPr>
              <w:spacing w:after="20"/>
            </w:pPr>
            <w:r>
              <w:rPr>
                <w:sz w:val="18"/>
              </w:rPr>
              <w:t>—</w:t>
            </w:r>
          </w:p>
        </w:tc>
      </w:tr>
      <w:tr w:rsidR="00C606C7" w14:paraId="17D02DBF" w14:textId="77777777">
        <w:trPr>
          <w:jc w:val="center"/>
        </w:trPr>
        <w:tc>
          <w:tcPr>
            <w:tcW w:w="2304" w:type="dxa"/>
            <w:tcMar>
              <w:top w:w="40" w:type="dxa"/>
              <w:left w:w="80" w:type="dxa"/>
              <w:bottom w:w="40" w:type="dxa"/>
              <w:right w:w="80" w:type="dxa"/>
            </w:tcMar>
            <w:vAlign w:val="center"/>
          </w:tcPr>
          <w:p w14:paraId="2505D420" w14:textId="77777777" w:rsidR="00C606C7" w:rsidRDefault="00000000">
            <w:pPr>
              <w:spacing w:after="20"/>
            </w:pPr>
            <w:r>
              <w:rPr>
                <w:b/>
                <w:color w:val="0F2A43"/>
                <w:sz w:val="18"/>
              </w:rPr>
              <w:t>Booking Agent</w:t>
            </w:r>
          </w:p>
        </w:tc>
        <w:tc>
          <w:tcPr>
            <w:tcW w:w="1368" w:type="dxa"/>
            <w:tcMar>
              <w:top w:w="40" w:type="dxa"/>
              <w:left w:w="80" w:type="dxa"/>
              <w:bottom w:w="40" w:type="dxa"/>
              <w:right w:w="80" w:type="dxa"/>
            </w:tcMar>
            <w:vAlign w:val="center"/>
          </w:tcPr>
          <w:p w14:paraId="6BA7A27E" w14:textId="77777777" w:rsidR="00C606C7" w:rsidRDefault="00000000">
            <w:pPr>
              <w:spacing w:after="20"/>
            </w:pPr>
            <w:r>
              <w:rPr>
                <w:sz w:val="18"/>
              </w:rPr>
              <w:t>V</w:t>
            </w:r>
          </w:p>
        </w:tc>
        <w:tc>
          <w:tcPr>
            <w:tcW w:w="1224" w:type="dxa"/>
            <w:tcMar>
              <w:top w:w="40" w:type="dxa"/>
              <w:left w:w="80" w:type="dxa"/>
              <w:bottom w:w="40" w:type="dxa"/>
              <w:right w:w="80" w:type="dxa"/>
            </w:tcMar>
            <w:vAlign w:val="center"/>
          </w:tcPr>
          <w:p w14:paraId="1911B7EF" w14:textId="77777777" w:rsidR="00C606C7" w:rsidRDefault="00000000">
            <w:pPr>
              <w:spacing w:after="20"/>
            </w:pPr>
            <w:r>
              <w:rPr>
                <w:sz w:val="18"/>
              </w:rPr>
              <w:t>E</w:t>
            </w:r>
          </w:p>
        </w:tc>
        <w:tc>
          <w:tcPr>
            <w:tcW w:w="1368" w:type="dxa"/>
            <w:tcMar>
              <w:top w:w="40" w:type="dxa"/>
              <w:left w:w="80" w:type="dxa"/>
              <w:bottom w:w="40" w:type="dxa"/>
              <w:right w:w="80" w:type="dxa"/>
            </w:tcMar>
            <w:vAlign w:val="center"/>
          </w:tcPr>
          <w:p w14:paraId="57C9FE8D" w14:textId="77777777" w:rsidR="00C606C7" w:rsidRDefault="00000000">
            <w:pPr>
              <w:spacing w:after="20"/>
            </w:pPr>
            <w:r>
              <w:rPr>
                <w:sz w:val="18"/>
              </w:rPr>
              <w:t>—</w:t>
            </w:r>
          </w:p>
        </w:tc>
        <w:tc>
          <w:tcPr>
            <w:tcW w:w="1008" w:type="dxa"/>
            <w:tcMar>
              <w:top w:w="40" w:type="dxa"/>
              <w:left w:w="80" w:type="dxa"/>
              <w:bottom w:w="40" w:type="dxa"/>
              <w:right w:w="80" w:type="dxa"/>
            </w:tcMar>
            <w:vAlign w:val="center"/>
          </w:tcPr>
          <w:p w14:paraId="7B373FEF" w14:textId="77777777" w:rsidR="00C606C7" w:rsidRDefault="00000000">
            <w:pPr>
              <w:spacing w:after="20"/>
            </w:pPr>
            <w:r>
              <w:rPr>
                <w:sz w:val="18"/>
              </w:rPr>
              <w:t>—</w:t>
            </w:r>
          </w:p>
        </w:tc>
        <w:tc>
          <w:tcPr>
            <w:tcW w:w="1368" w:type="dxa"/>
            <w:tcMar>
              <w:top w:w="40" w:type="dxa"/>
              <w:left w:w="80" w:type="dxa"/>
              <w:bottom w:w="40" w:type="dxa"/>
              <w:right w:w="80" w:type="dxa"/>
            </w:tcMar>
            <w:vAlign w:val="center"/>
          </w:tcPr>
          <w:p w14:paraId="119CB66D" w14:textId="77777777" w:rsidR="00C606C7" w:rsidRDefault="00000000">
            <w:pPr>
              <w:spacing w:after="20"/>
            </w:pPr>
            <w:r>
              <w:rPr>
                <w:sz w:val="18"/>
              </w:rPr>
              <w:t>V*</w:t>
            </w:r>
          </w:p>
        </w:tc>
        <w:tc>
          <w:tcPr>
            <w:tcW w:w="1008" w:type="dxa"/>
            <w:tcMar>
              <w:top w:w="40" w:type="dxa"/>
              <w:left w:w="80" w:type="dxa"/>
              <w:bottom w:w="40" w:type="dxa"/>
              <w:right w:w="80" w:type="dxa"/>
            </w:tcMar>
            <w:vAlign w:val="center"/>
          </w:tcPr>
          <w:p w14:paraId="440F3E27" w14:textId="77777777" w:rsidR="00C606C7" w:rsidRDefault="00000000">
            <w:pPr>
              <w:spacing w:after="20"/>
            </w:pPr>
            <w:r>
              <w:rPr>
                <w:sz w:val="18"/>
              </w:rPr>
              <w:t>—</w:t>
            </w:r>
          </w:p>
        </w:tc>
      </w:tr>
      <w:tr w:rsidR="00C606C7" w14:paraId="3919BDD4" w14:textId="77777777">
        <w:trPr>
          <w:jc w:val="center"/>
        </w:trPr>
        <w:tc>
          <w:tcPr>
            <w:tcW w:w="2304" w:type="dxa"/>
            <w:shd w:val="clear" w:color="auto" w:fill="F4F7F9"/>
            <w:tcMar>
              <w:top w:w="40" w:type="dxa"/>
              <w:left w:w="80" w:type="dxa"/>
              <w:bottom w:w="40" w:type="dxa"/>
              <w:right w:w="80" w:type="dxa"/>
            </w:tcMar>
            <w:vAlign w:val="center"/>
          </w:tcPr>
          <w:p w14:paraId="2877A81E" w14:textId="77777777" w:rsidR="00C606C7" w:rsidRDefault="00000000">
            <w:pPr>
              <w:spacing w:after="20"/>
            </w:pPr>
            <w:r>
              <w:rPr>
                <w:b/>
                <w:color w:val="0F2A43"/>
                <w:sz w:val="18"/>
              </w:rPr>
              <w:t>Hub / Operations</w:t>
            </w:r>
          </w:p>
        </w:tc>
        <w:tc>
          <w:tcPr>
            <w:tcW w:w="1368" w:type="dxa"/>
            <w:shd w:val="clear" w:color="auto" w:fill="F4F7F9"/>
            <w:tcMar>
              <w:top w:w="40" w:type="dxa"/>
              <w:left w:w="80" w:type="dxa"/>
              <w:bottom w:w="40" w:type="dxa"/>
              <w:right w:w="80" w:type="dxa"/>
            </w:tcMar>
            <w:vAlign w:val="center"/>
          </w:tcPr>
          <w:p w14:paraId="1179556D" w14:textId="77777777" w:rsidR="00C606C7" w:rsidRDefault="00000000">
            <w:pPr>
              <w:spacing w:after="20"/>
            </w:pPr>
            <w:r>
              <w:rPr>
                <w:sz w:val="18"/>
              </w:rPr>
              <w:t>V</w:t>
            </w:r>
          </w:p>
        </w:tc>
        <w:tc>
          <w:tcPr>
            <w:tcW w:w="1224" w:type="dxa"/>
            <w:shd w:val="clear" w:color="auto" w:fill="F4F7F9"/>
            <w:tcMar>
              <w:top w:w="40" w:type="dxa"/>
              <w:left w:w="80" w:type="dxa"/>
              <w:bottom w:w="40" w:type="dxa"/>
              <w:right w:w="80" w:type="dxa"/>
            </w:tcMar>
            <w:vAlign w:val="center"/>
          </w:tcPr>
          <w:p w14:paraId="76CEF7DB" w14:textId="77777777" w:rsidR="00C606C7" w:rsidRDefault="00000000">
            <w:pPr>
              <w:spacing w:after="20"/>
            </w:pPr>
            <w:r>
              <w:rPr>
                <w:sz w:val="18"/>
              </w:rPr>
              <w:t>V</w:t>
            </w:r>
          </w:p>
        </w:tc>
        <w:tc>
          <w:tcPr>
            <w:tcW w:w="1368" w:type="dxa"/>
            <w:shd w:val="clear" w:color="auto" w:fill="F4F7F9"/>
            <w:tcMar>
              <w:top w:w="40" w:type="dxa"/>
              <w:left w:w="80" w:type="dxa"/>
              <w:bottom w:w="40" w:type="dxa"/>
              <w:right w:w="80" w:type="dxa"/>
            </w:tcMar>
            <w:vAlign w:val="center"/>
          </w:tcPr>
          <w:p w14:paraId="7D0794C6" w14:textId="77777777" w:rsidR="00C606C7" w:rsidRDefault="00000000">
            <w:pPr>
              <w:spacing w:after="20"/>
            </w:pPr>
            <w:r>
              <w:rPr>
                <w:sz w:val="18"/>
              </w:rPr>
              <w:t>F</w:t>
            </w:r>
          </w:p>
        </w:tc>
        <w:tc>
          <w:tcPr>
            <w:tcW w:w="1008" w:type="dxa"/>
            <w:shd w:val="clear" w:color="auto" w:fill="F4F7F9"/>
            <w:tcMar>
              <w:top w:w="40" w:type="dxa"/>
              <w:left w:w="80" w:type="dxa"/>
              <w:bottom w:w="40" w:type="dxa"/>
              <w:right w:w="80" w:type="dxa"/>
            </w:tcMar>
            <w:vAlign w:val="center"/>
          </w:tcPr>
          <w:p w14:paraId="26E378D3" w14:textId="77777777" w:rsidR="00C606C7" w:rsidRDefault="00000000">
            <w:pPr>
              <w:spacing w:after="20"/>
            </w:pPr>
            <w:r>
              <w:rPr>
                <w:sz w:val="18"/>
              </w:rPr>
              <w:t>—</w:t>
            </w:r>
          </w:p>
        </w:tc>
        <w:tc>
          <w:tcPr>
            <w:tcW w:w="1368" w:type="dxa"/>
            <w:shd w:val="clear" w:color="auto" w:fill="F4F7F9"/>
            <w:tcMar>
              <w:top w:w="40" w:type="dxa"/>
              <w:left w:w="80" w:type="dxa"/>
              <w:bottom w:w="40" w:type="dxa"/>
              <w:right w:w="80" w:type="dxa"/>
            </w:tcMar>
            <w:vAlign w:val="center"/>
          </w:tcPr>
          <w:p w14:paraId="7F9F0B18" w14:textId="77777777" w:rsidR="00C606C7" w:rsidRDefault="00000000">
            <w:pPr>
              <w:spacing w:after="20"/>
            </w:pPr>
            <w:r>
              <w:rPr>
                <w:sz w:val="18"/>
              </w:rPr>
              <w:t>—</w:t>
            </w:r>
          </w:p>
        </w:tc>
        <w:tc>
          <w:tcPr>
            <w:tcW w:w="1008" w:type="dxa"/>
            <w:shd w:val="clear" w:color="auto" w:fill="F4F7F9"/>
            <w:tcMar>
              <w:top w:w="40" w:type="dxa"/>
              <w:left w:w="80" w:type="dxa"/>
              <w:bottom w:w="40" w:type="dxa"/>
              <w:right w:w="80" w:type="dxa"/>
            </w:tcMar>
            <w:vAlign w:val="center"/>
          </w:tcPr>
          <w:p w14:paraId="13798CC3" w14:textId="77777777" w:rsidR="00C606C7" w:rsidRDefault="00000000">
            <w:pPr>
              <w:spacing w:after="20"/>
            </w:pPr>
            <w:r>
              <w:rPr>
                <w:sz w:val="18"/>
              </w:rPr>
              <w:t>—</w:t>
            </w:r>
          </w:p>
        </w:tc>
      </w:tr>
      <w:tr w:rsidR="00C606C7" w14:paraId="38A16BAC" w14:textId="77777777">
        <w:trPr>
          <w:jc w:val="center"/>
        </w:trPr>
        <w:tc>
          <w:tcPr>
            <w:tcW w:w="2304" w:type="dxa"/>
            <w:tcMar>
              <w:top w:w="40" w:type="dxa"/>
              <w:left w:w="80" w:type="dxa"/>
              <w:bottom w:w="40" w:type="dxa"/>
              <w:right w:w="80" w:type="dxa"/>
            </w:tcMar>
            <w:vAlign w:val="center"/>
          </w:tcPr>
          <w:p w14:paraId="2B942F34" w14:textId="77777777" w:rsidR="00C606C7" w:rsidRDefault="00000000">
            <w:pPr>
              <w:spacing w:after="20"/>
            </w:pPr>
            <w:r>
              <w:rPr>
                <w:b/>
                <w:color w:val="0F2A43"/>
                <w:sz w:val="18"/>
              </w:rPr>
              <w:t>Driver (app)</w:t>
            </w:r>
          </w:p>
        </w:tc>
        <w:tc>
          <w:tcPr>
            <w:tcW w:w="1368" w:type="dxa"/>
            <w:tcMar>
              <w:top w:w="40" w:type="dxa"/>
              <w:left w:w="80" w:type="dxa"/>
              <w:bottom w:w="40" w:type="dxa"/>
              <w:right w:w="80" w:type="dxa"/>
            </w:tcMar>
            <w:vAlign w:val="center"/>
          </w:tcPr>
          <w:p w14:paraId="6EE3B8C7" w14:textId="77777777" w:rsidR="00C606C7" w:rsidRDefault="00000000">
            <w:pPr>
              <w:spacing w:after="20"/>
            </w:pPr>
            <w:r>
              <w:rPr>
                <w:sz w:val="18"/>
              </w:rPr>
              <w:t>—</w:t>
            </w:r>
          </w:p>
        </w:tc>
        <w:tc>
          <w:tcPr>
            <w:tcW w:w="1224" w:type="dxa"/>
            <w:tcMar>
              <w:top w:w="40" w:type="dxa"/>
              <w:left w:w="80" w:type="dxa"/>
              <w:bottom w:w="40" w:type="dxa"/>
              <w:right w:w="80" w:type="dxa"/>
            </w:tcMar>
            <w:vAlign w:val="center"/>
          </w:tcPr>
          <w:p w14:paraId="313490CC" w14:textId="77777777" w:rsidR="00C606C7" w:rsidRDefault="00000000">
            <w:pPr>
              <w:spacing w:after="20"/>
            </w:pPr>
            <w:r>
              <w:rPr>
                <w:sz w:val="18"/>
              </w:rPr>
              <w:t>V*</w:t>
            </w:r>
          </w:p>
        </w:tc>
        <w:tc>
          <w:tcPr>
            <w:tcW w:w="1368" w:type="dxa"/>
            <w:tcMar>
              <w:top w:w="40" w:type="dxa"/>
              <w:left w:w="80" w:type="dxa"/>
              <w:bottom w:w="40" w:type="dxa"/>
              <w:right w:w="80" w:type="dxa"/>
            </w:tcMar>
            <w:vAlign w:val="center"/>
          </w:tcPr>
          <w:p w14:paraId="48A3A82B" w14:textId="77777777" w:rsidR="00C606C7" w:rsidRDefault="00000000">
            <w:pPr>
              <w:spacing w:after="20"/>
            </w:pPr>
            <w:r>
              <w:rPr>
                <w:sz w:val="18"/>
              </w:rPr>
              <w:t>V*</w:t>
            </w:r>
          </w:p>
        </w:tc>
        <w:tc>
          <w:tcPr>
            <w:tcW w:w="1008" w:type="dxa"/>
            <w:tcMar>
              <w:top w:w="40" w:type="dxa"/>
              <w:left w:w="80" w:type="dxa"/>
              <w:bottom w:w="40" w:type="dxa"/>
              <w:right w:w="80" w:type="dxa"/>
            </w:tcMar>
            <w:vAlign w:val="center"/>
          </w:tcPr>
          <w:p w14:paraId="49774D17" w14:textId="77777777" w:rsidR="00C606C7" w:rsidRDefault="00000000">
            <w:pPr>
              <w:spacing w:after="20"/>
            </w:pPr>
            <w:r>
              <w:rPr>
                <w:sz w:val="18"/>
              </w:rPr>
              <w:t>—</w:t>
            </w:r>
          </w:p>
        </w:tc>
        <w:tc>
          <w:tcPr>
            <w:tcW w:w="1368" w:type="dxa"/>
            <w:tcMar>
              <w:top w:w="40" w:type="dxa"/>
              <w:left w:w="80" w:type="dxa"/>
              <w:bottom w:w="40" w:type="dxa"/>
              <w:right w:w="80" w:type="dxa"/>
            </w:tcMar>
            <w:vAlign w:val="center"/>
          </w:tcPr>
          <w:p w14:paraId="00D55289" w14:textId="77777777" w:rsidR="00C606C7" w:rsidRDefault="00000000">
            <w:pPr>
              <w:spacing w:after="20"/>
            </w:pPr>
            <w:r>
              <w:rPr>
                <w:sz w:val="18"/>
              </w:rPr>
              <w:t>—</w:t>
            </w:r>
          </w:p>
        </w:tc>
        <w:tc>
          <w:tcPr>
            <w:tcW w:w="1008" w:type="dxa"/>
            <w:tcMar>
              <w:top w:w="40" w:type="dxa"/>
              <w:left w:w="80" w:type="dxa"/>
              <w:bottom w:w="40" w:type="dxa"/>
              <w:right w:w="80" w:type="dxa"/>
            </w:tcMar>
            <w:vAlign w:val="center"/>
          </w:tcPr>
          <w:p w14:paraId="12CC09D2" w14:textId="77777777" w:rsidR="00C606C7" w:rsidRDefault="00000000">
            <w:pPr>
              <w:spacing w:after="20"/>
            </w:pPr>
            <w:r>
              <w:rPr>
                <w:sz w:val="18"/>
              </w:rPr>
              <w:t>—</w:t>
            </w:r>
          </w:p>
        </w:tc>
      </w:tr>
      <w:tr w:rsidR="00C606C7" w14:paraId="3369DF5B" w14:textId="77777777">
        <w:trPr>
          <w:jc w:val="center"/>
        </w:trPr>
        <w:tc>
          <w:tcPr>
            <w:tcW w:w="2304" w:type="dxa"/>
            <w:shd w:val="clear" w:color="auto" w:fill="F4F7F9"/>
            <w:tcMar>
              <w:top w:w="40" w:type="dxa"/>
              <w:left w:w="80" w:type="dxa"/>
              <w:bottom w:w="40" w:type="dxa"/>
              <w:right w:w="80" w:type="dxa"/>
            </w:tcMar>
            <w:vAlign w:val="center"/>
          </w:tcPr>
          <w:p w14:paraId="23AC752C" w14:textId="77777777" w:rsidR="00C606C7" w:rsidRDefault="00000000">
            <w:pPr>
              <w:spacing w:after="20"/>
            </w:pPr>
            <w:r>
              <w:rPr>
                <w:b/>
                <w:color w:val="0F2A43"/>
                <w:sz w:val="18"/>
              </w:rPr>
              <w:t>Accountant</w:t>
            </w:r>
          </w:p>
        </w:tc>
        <w:tc>
          <w:tcPr>
            <w:tcW w:w="1368" w:type="dxa"/>
            <w:shd w:val="clear" w:color="auto" w:fill="F4F7F9"/>
            <w:tcMar>
              <w:top w:w="40" w:type="dxa"/>
              <w:left w:w="80" w:type="dxa"/>
              <w:bottom w:w="40" w:type="dxa"/>
              <w:right w:w="80" w:type="dxa"/>
            </w:tcMar>
            <w:vAlign w:val="center"/>
          </w:tcPr>
          <w:p w14:paraId="2A17E650" w14:textId="77777777" w:rsidR="00C606C7" w:rsidRDefault="00000000">
            <w:pPr>
              <w:spacing w:after="20"/>
            </w:pPr>
            <w:r>
              <w:rPr>
                <w:sz w:val="18"/>
              </w:rPr>
              <w:t>V</w:t>
            </w:r>
          </w:p>
        </w:tc>
        <w:tc>
          <w:tcPr>
            <w:tcW w:w="1224" w:type="dxa"/>
            <w:shd w:val="clear" w:color="auto" w:fill="F4F7F9"/>
            <w:tcMar>
              <w:top w:w="40" w:type="dxa"/>
              <w:left w:w="80" w:type="dxa"/>
              <w:bottom w:w="40" w:type="dxa"/>
              <w:right w:w="80" w:type="dxa"/>
            </w:tcMar>
            <w:vAlign w:val="center"/>
          </w:tcPr>
          <w:p w14:paraId="71EB4FEB" w14:textId="77777777" w:rsidR="00C606C7" w:rsidRDefault="00000000">
            <w:pPr>
              <w:spacing w:after="20"/>
            </w:pPr>
            <w:r>
              <w:rPr>
                <w:sz w:val="18"/>
              </w:rPr>
              <w:t>V</w:t>
            </w:r>
          </w:p>
        </w:tc>
        <w:tc>
          <w:tcPr>
            <w:tcW w:w="1368" w:type="dxa"/>
            <w:shd w:val="clear" w:color="auto" w:fill="F4F7F9"/>
            <w:tcMar>
              <w:top w:w="40" w:type="dxa"/>
              <w:left w:w="80" w:type="dxa"/>
              <w:bottom w:w="40" w:type="dxa"/>
              <w:right w:w="80" w:type="dxa"/>
            </w:tcMar>
            <w:vAlign w:val="center"/>
          </w:tcPr>
          <w:p w14:paraId="6B65E7CC" w14:textId="77777777" w:rsidR="00C606C7" w:rsidRDefault="00000000">
            <w:pPr>
              <w:spacing w:after="20"/>
            </w:pPr>
            <w:r>
              <w:rPr>
                <w:sz w:val="18"/>
              </w:rPr>
              <w:t>V</w:t>
            </w:r>
          </w:p>
        </w:tc>
        <w:tc>
          <w:tcPr>
            <w:tcW w:w="1008" w:type="dxa"/>
            <w:shd w:val="clear" w:color="auto" w:fill="F4F7F9"/>
            <w:tcMar>
              <w:top w:w="40" w:type="dxa"/>
              <w:left w:w="80" w:type="dxa"/>
              <w:bottom w:w="40" w:type="dxa"/>
              <w:right w:w="80" w:type="dxa"/>
            </w:tcMar>
            <w:vAlign w:val="center"/>
          </w:tcPr>
          <w:p w14:paraId="3F7A8002" w14:textId="77777777" w:rsidR="00C606C7" w:rsidRDefault="00000000">
            <w:pPr>
              <w:spacing w:after="20"/>
            </w:pPr>
            <w:r>
              <w:rPr>
                <w:sz w:val="18"/>
              </w:rPr>
              <w:t>V</w:t>
            </w:r>
          </w:p>
        </w:tc>
        <w:tc>
          <w:tcPr>
            <w:tcW w:w="1368" w:type="dxa"/>
            <w:shd w:val="clear" w:color="auto" w:fill="F4F7F9"/>
            <w:tcMar>
              <w:top w:w="40" w:type="dxa"/>
              <w:left w:w="80" w:type="dxa"/>
              <w:bottom w:w="40" w:type="dxa"/>
              <w:right w:w="80" w:type="dxa"/>
            </w:tcMar>
            <w:vAlign w:val="center"/>
          </w:tcPr>
          <w:p w14:paraId="598DB327" w14:textId="77777777" w:rsidR="00C606C7" w:rsidRDefault="00000000">
            <w:pPr>
              <w:spacing w:after="20"/>
            </w:pPr>
            <w:r>
              <w:rPr>
                <w:sz w:val="18"/>
              </w:rPr>
              <w:t>F</w:t>
            </w:r>
          </w:p>
        </w:tc>
        <w:tc>
          <w:tcPr>
            <w:tcW w:w="1008" w:type="dxa"/>
            <w:shd w:val="clear" w:color="auto" w:fill="F4F7F9"/>
            <w:tcMar>
              <w:top w:w="40" w:type="dxa"/>
              <w:left w:w="80" w:type="dxa"/>
              <w:bottom w:w="40" w:type="dxa"/>
              <w:right w:w="80" w:type="dxa"/>
            </w:tcMar>
            <w:vAlign w:val="center"/>
          </w:tcPr>
          <w:p w14:paraId="2C1EC49F" w14:textId="77777777" w:rsidR="00C606C7" w:rsidRDefault="00000000">
            <w:pPr>
              <w:spacing w:after="20"/>
            </w:pPr>
            <w:r>
              <w:rPr>
                <w:sz w:val="18"/>
              </w:rPr>
              <w:t>—</w:t>
            </w:r>
          </w:p>
        </w:tc>
      </w:tr>
      <w:tr w:rsidR="00C606C7" w14:paraId="1C08EB40" w14:textId="77777777">
        <w:trPr>
          <w:jc w:val="center"/>
        </w:trPr>
        <w:tc>
          <w:tcPr>
            <w:tcW w:w="2304" w:type="dxa"/>
            <w:tcMar>
              <w:top w:w="40" w:type="dxa"/>
              <w:left w:w="80" w:type="dxa"/>
              <w:bottom w:w="40" w:type="dxa"/>
              <w:right w:w="80" w:type="dxa"/>
            </w:tcMar>
            <w:vAlign w:val="center"/>
          </w:tcPr>
          <w:p w14:paraId="7FAA667E" w14:textId="77777777" w:rsidR="00C606C7" w:rsidRDefault="00000000">
            <w:pPr>
              <w:spacing w:after="20"/>
            </w:pPr>
            <w:r>
              <w:rPr>
                <w:b/>
                <w:color w:val="0F2A43"/>
                <w:sz w:val="18"/>
              </w:rPr>
              <w:t>Client (portal)</w:t>
            </w:r>
          </w:p>
        </w:tc>
        <w:tc>
          <w:tcPr>
            <w:tcW w:w="1368" w:type="dxa"/>
            <w:tcMar>
              <w:top w:w="40" w:type="dxa"/>
              <w:left w:w="80" w:type="dxa"/>
              <w:bottom w:w="40" w:type="dxa"/>
              <w:right w:w="80" w:type="dxa"/>
            </w:tcMar>
            <w:vAlign w:val="center"/>
          </w:tcPr>
          <w:p w14:paraId="472AF811" w14:textId="77777777" w:rsidR="00C606C7" w:rsidRDefault="00000000">
            <w:pPr>
              <w:spacing w:after="20"/>
            </w:pPr>
            <w:r>
              <w:rPr>
                <w:sz w:val="18"/>
              </w:rPr>
              <w:t>—</w:t>
            </w:r>
          </w:p>
        </w:tc>
        <w:tc>
          <w:tcPr>
            <w:tcW w:w="1224" w:type="dxa"/>
            <w:tcMar>
              <w:top w:w="40" w:type="dxa"/>
              <w:left w:w="80" w:type="dxa"/>
              <w:bottom w:w="40" w:type="dxa"/>
              <w:right w:w="80" w:type="dxa"/>
            </w:tcMar>
            <w:vAlign w:val="center"/>
          </w:tcPr>
          <w:p w14:paraId="567B8D99" w14:textId="77777777" w:rsidR="00C606C7" w:rsidRDefault="00000000">
            <w:pPr>
              <w:spacing w:after="20"/>
            </w:pPr>
            <w:r>
              <w:rPr>
                <w:sz w:val="18"/>
              </w:rPr>
              <w:t>V*</w:t>
            </w:r>
          </w:p>
        </w:tc>
        <w:tc>
          <w:tcPr>
            <w:tcW w:w="1368" w:type="dxa"/>
            <w:tcMar>
              <w:top w:w="40" w:type="dxa"/>
              <w:left w:w="80" w:type="dxa"/>
              <w:bottom w:w="40" w:type="dxa"/>
              <w:right w:w="80" w:type="dxa"/>
            </w:tcMar>
            <w:vAlign w:val="center"/>
          </w:tcPr>
          <w:p w14:paraId="5CF41639" w14:textId="77777777" w:rsidR="00C606C7" w:rsidRDefault="00000000">
            <w:pPr>
              <w:spacing w:after="20"/>
            </w:pPr>
            <w:r>
              <w:rPr>
                <w:sz w:val="18"/>
              </w:rPr>
              <w:t>—</w:t>
            </w:r>
          </w:p>
        </w:tc>
        <w:tc>
          <w:tcPr>
            <w:tcW w:w="1008" w:type="dxa"/>
            <w:tcMar>
              <w:top w:w="40" w:type="dxa"/>
              <w:left w:w="80" w:type="dxa"/>
              <w:bottom w:w="40" w:type="dxa"/>
              <w:right w:w="80" w:type="dxa"/>
            </w:tcMar>
            <w:vAlign w:val="center"/>
          </w:tcPr>
          <w:p w14:paraId="1B057B46" w14:textId="77777777" w:rsidR="00C606C7" w:rsidRDefault="00000000">
            <w:pPr>
              <w:spacing w:after="20"/>
            </w:pPr>
            <w:r>
              <w:rPr>
                <w:sz w:val="18"/>
              </w:rPr>
              <w:t>—</w:t>
            </w:r>
          </w:p>
        </w:tc>
        <w:tc>
          <w:tcPr>
            <w:tcW w:w="1368" w:type="dxa"/>
            <w:tcMar>
              <w:top w:w="40" w:type="dxa"/>
              <w:left w:w="80" w:type="dxa"/>
              <w:bottom w:w="40" w:type="dxa"/>
              <w:right w:w="80" w:type="dxa"/>
            </w:tcMar>
            <w:vAlign w:val="center"/>
          </w:tcPr>
          <w:p w14:paraId="3C56FBDB" w14:textId="77777777" w:rsidR="00C606C7" w:rsidRDefault="00000000">
            <w:pPr>
              <w:spacing w:after="20"/>
            </w:pPr>
            <w:r>
              <w:rPr>
                <w:sz w:val="18"/>
              </w:rPr>
              <w:t>V*</w:t>
            </w:r>
          </w:p>
        </w:tc>
        <w:tc>
          <w:tcPr>
            <w:tcW w:w="1008" w:type="dxa"/>
            <w:tcMar>
              <w:top w:w="40" w:type="dxa"/>
              <w:left w:w="80" w:type="dxa"/>
              <w:bottom w:w="40" w:type="dxa"/>
              <w:right w:w="80" w:type="dxa"/>
            </w:tcMar>
            <w:vAlign w:val="center"/>
          </w:tcPr>
          <w:p w14:paraId="7008C8B6" w14:textId="77777777" w:rsidR="00C606C7" w:rsidRDefault="00000000">
            <w:pPr>
              <w:spacing w:after="20"/>
            </w:pPr>
            <w:r>
              <w:rPr>
                <w:sz w:val="18"/>
              </w:rPr>
              <w:t>—</w:t>
            </w:r>
          </w:p>
        </w:tc>
      </w:tr>
    </w:tbl>
    <w:p w14:paraId="1D35B6EA" w14:textId="77777777" w:rsidR="00C606C7" w:rsidRDefault="00C606C7">
      <w:pPr>
        <w:spacing w:after="40"/>
      </w:pPr>
    </w:p>
    <w:p w14:paraId="30B6FF7B" w14:textId="77777777" w:rsidR="00C606C7" w:rsidRDefault="00000000">
      <w:pPr>
        <w:spacing w:after="80"/>
      </w:pPr>
      <w:r>
        <w:rPr>
          <w:b/>
        </w:rPr>
        <w:t xml:space="preserve">* Scoped views: </w:t>
      </w:r>
      <w:r>
        <w:t>agents see only their own bookings/commissions; drivers see only assigned trips/LRs; clients see only their own loads and documents.</w:t>
      </w:r>
    </w:p>
    <w:p w14:paraId="7773EEAB" w14:textId="77777777" w:rsidR="00C606C7" w:rsidRDefault="00000000">
      <w:pPr>
        <w:keepNext/>
        <w:pBdr>
          <w:bottom w:val="single" w:sz="8" w:space="3" w:color="0E8F80"/>
        </w:pBdr>
        <w:spacing w:before="320" w:after="40"/>
      </w:pPr>
      <w:r>
        <w:rPr>
          <w:b/>
          <w:color w:val="0F2A43"/>
          <w:sz w:val="32"/>
        </w:rPr>
        <w:t>3.  Solution Architecture &amp; E2E Flow</w:t>
      </w:r>
    </w:p>
    <w:p w14:paraId="3597FFEC" w14:textId="77777777" w:rsidR="00C606C7" w:rsidRDefault="00000000">
      <w:pPr>
        <w:keepNext/>
        <w:spacing w:before="220" w:after="60"/>
      </w:pPr>
      <w:r>
        <w:rPr>
          <w:b/>
          <w:color w:val="0E8F80"/>
          <w:sz w:val="25"/>
        </w:rPr>
        <w:t>Logical components</w:t>
      </w:r>
    </w:p>
    <w:p w14:paraId="2341C67F" w14:textId="77777777" w:rsidR="00C606C7" w:rsidRDefault="00000000">
      <w:pPr>
        <w:pStyle w:val="ListBullet"/>
        <w:spacing w:after="40"/>
      </w:pPr>
      <w:r>
        <w:rPr>
          <w:b/>
          <w:color w:val="0F2A43"/>
        </w:rPr>
        <w:t xml:space="preserve">Admin Web App — </w:t>
      </w:r>
      <w:r>
        <w:t>React/Next.js SPA for owner, branch, ops, accounts.</w:t>
      </w:r>
    </w:p>
    <w:p w14:paraId="2D68ADBC" w14:textId="77777777" w:rsidR="00C606C7" w:rsidRDefault="00000000">
      <w:pPr>
        <w:pStyle w:val="ListBullet"/>
        <w:spacing w:after="40"/>
      </w:pPr>
      <w:r>
        <w:rPr>
          <w:b/>
          <w:color w:val="0F2A43"/>
        </w:rPr>
        <w:t xml:space="preserve">Driver Mobile App — </w:t>
      </w:r>
      <w:r>
        <w:t>Android/iOS (offline-first; local store + sync engine).</w:t>
      </w:r>
    </w:p>
    <w:p w14:paraId="23DDD699" w14:textId="77777777" w:rsidR="00C606C7" w:rsidRDefault="00000000">
      <w:pPr>
        <w:pStyle w:val="ListBullet"/>
        <w:spacing w:after="40"/>
      </w:pPr>
      <w:r>
        <w:rPr>
          <w:b/>
          <w:color w:val="0F2A43"/>
        </w:rPr>
        <w:t xml:space="preserve">Client Portal — </w:t>
      </w:r>
      <w:r>
        <w:t>Lightweight web app, scoped auth.</w:t>
      </w:r>
    </w:p>
    <w:p w14:paraId="107E6222" w14:textId="77777777" w:rsidR="00C606C7" w:rsidRDefault="00000000">
      <w:pPr>
        <w:pStyle w:val="ListBullet"/>
        <w:spacing w:after="40"/>
      </w:pPr>
      <w:r>
        <w:rPr>
          <w:b/>
          <w:color w:val="0F2A43"/>
        </w:rPr>
        <w:t xml:space="preserve">Core API &amp; Services — </w:t>
      </w:r>
      <w:r>
        <w:t>Booking, Manifest, Ledger, Billing, RBAC, Notifications microservices.</w:t>
      </w:r>
    </w:p>
    <w:p w14:paraId="5B876ED1" w14:textId="77777777" w:rsidR="00C606C7" w:rsidRDefault="00000000">
      <w:pPr>
        <w:pStyle w:val="ListBullet"/>
        <w:spacing w:after="40"/>
      </w:pPr>
      <w:r>
        <w:rPr>
          <w:b/>
          <w:color w:val="0F2A43"/>
        </w:rPr>
        <w:t xml:space="preserve">Integration layer — </w:t>
      </w:r>
      <w:r>
        <w:t>GPS, FASTag, WhatsApp/SMS, OCR, GST e-way bill, Maps, Payments adapters.</w:t>
      </w:r>
    </w:p>
    <w:p w14:paraId="75B3382A" w14:textId="77777777" w:rsidR="00C606C7" w:rsidRDefault="00000000">
      <w:pPr>
        <w:pStyle w:val="ListBullet"/>
        <w:spacing w:after="40"/>
      </w:pPr>
      <w:r>
        <w:rPr>
          <w:b/>
          <w:color w:val="0F2A43"/>
        </w:rPr>
        <w:t xml:space="preserve">Data store — </w:t>
      </w:r>
      <w:r>
        <w:t>Transactional DB + object storage for images/PDFs + analytics store.</w:t>
      </w:r>
    </w:p>
    <w:p w14:paraId="777EA734" w14:textId="77777777" w:rsidR="00C606C7" w:rsidRDefault="00000000">
      <w:pPr>
        <w:spacing w:after="120"/>
      </w:pPr>
      <w:r>
        <w:t xml:space="preserve">The diagram below shows the end-to-end operational pipeline. Goods are tagged at inbound and tracked by barcode/QR through putaway, manifest, crossing and outbound. Stages 2-3 and 6-7 (inbound/manifest and </w:t>
      </w:r>
      <w:r>
        <w:lastRenderedPageBreak/>
        <w:t>crossing/outbound) are PTL warehouse/hub operations; FTL skips consolidation but still uses inbound tagging when goods are godown-received. Swimlanes indicate the actor and where automations fire.</w:t>
      </w:r>
    </w:p>
    <w:p w14:paraId="50E17126" w14:textId="77777777" w:rsidR="00C606C7" w:rsidRDefault="00000000">
      <w:pPr>
        <w:spacing w:before="80" w:after="40"/>
        <w:jc w:val="center"/>
      </w:pPr>
      <w:r>
        <w:rPr>
          <w:noProof/>
        </w:rPr>
        <w:drawing>
          <wp:inline distT="0" distB="0" distL="0" distR="0" wp14:anchorId="5CBDFCC6" wp14:editId="7F972BC4">
            <wp:extent cx="6126480" cy="2666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flow.png"/>
                    <pic:cNvPicPr/>
                  </pic:nvPicPr>
                  <pic:blipFill>
                    <a:blip r:embed="rId6"/>
                    <a:stretch>
                      <a:fillRect/>
                    </a:stretch>
                  </pic:blipFill>
                  <pic:spPr>
                    <a:xfrm>
                      <a:off x="0" y="0"/>
                      <a:ext cx="6126480" cy="2666820"/>
                    </a:xfrm>
                    <a:prstGeom prst="rect">
                      <a:avLst/>
                    </a:prstGeom>
                  </pic:spPr>
                </pic:pic>
              </a:graphicData>
            </a:graphic>
          </wp:inline>
        </w:drawing>
      </w:r>
    </w:p>
    <w:p w14:paraId="73BE9100" w14:textId="77777777" w:rsidR="00C606C7" w:rsidRDefault="00000000">
      <w:pPr>
        <w:spacing w:after="200"/>
        <w:jc w:val="center"/>
      </w:pPr>
      <w:r>
        <w:rPr>
          <w:i/>
          <w:color w:val="6B7280"/>
          <w:sz w:val="18"/>
        </w:rPr>
        <w:t>Figure 1 — Unified FTL + PTL end-to-end operations flow with actor swimlanes</w:t>
      </w:r>
    </w:p>
    <w:p w14:paraId="70CD90CD" w14:textId="77777777" w:rsidR="00C606C7" w:rsidRDefault="00000000">
      <w:pPr>
        <w:keepNext/>
        <w:spacing w:before="220" w:after="60"/>
      </w:pPr>
      <w:r>
        <w:rPr>
          <w:b/>
          <w:color w:val="0E8F80"/>
          <w:sz w:val="25"/>
        </w:rPr>
        <w:t>Order-to-cash &amp; compliance flow</w:t>
      </w:r>
    </w:p>
    <w:p w14:paraId="19390694" w14:textId="77777777" w:rsidR="00C606C7" w:rsidRDefault="00000000">
      <w:pPr>
        <w:spacing w:after="120"/>
      </w:pPr>
      <w:r>
        <w:t>Wrapping the operational pipeline is the commercial and statutory lifecycle: a quotation becomes an order/indent, a vehicle is sourced (own or hired), goods are weighed and loaded, and after delivery the physical POD triggers a GST-compliant invoice, collection and settlement. The overlay below shows where statutory events (e-way bill, e-invoice/IRN, RCM/GTA, TDS) and cash events (driver advance, balance to owner, branch remittance) occur.</w:t>
      </w:r>
    </w:p>
    <w:p w14:paraId="3BBE2A37" w14:textId="77777777" w:rsidR="00C606C7" w:rsidRDefault="00000000">
      <w:pPr>
        <w:spacing w:before="80" w:after="40"/>
        <w:jc w:val="center"/>
      </w:pPr>
      <w:r>
        <w:rPr>
          <w:noProof/>
        </w:rPr>
        <w:drawing>
          <wp:inline distT="0" distB="0" distL="0" distR="0" wp14:anchorId="6576F75C" wp14:editId="1FFC79B0">
            <wp:extent cx="6126480" cy="2117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2c.png"/>
                    <pic:cNvPicPr/>
                  </pic:nvPicPr>
                  <pic:blipFill>
                    <a:blip r:embed="rId7"/>
                    <a:stretch>
                      <a:fillRect/>
                    </a:stretch>
                  </pic:blipFill>
                  <pic:spPr>
                    <a:xfrm>
                      <a:off x="0" y="0"/>
                      <a:ext cx="6126480" cy="2117239"/>
                    </a:xfrm>
                    <a:prstGeom prst="rect">
                      <a:avLst/>
                    </a:prstGeom>
                  </pic:spPr>
                </pic:pic>
              </a:graphicData>
            </a:graphic>
          </wp:inline>
        </w:drawing>
      </w:r>
    </w:p>
    <w:p w14:paraId="096660A4" w14:textId="77777777" w:rsidR="00C606C7" w:rsidRDefault="00000000">
      <w:pPr>
        <w:spacing w:after="200"/>
        <w:jc w:val="center"/>
      </w:pPr>
      <w:r>
        <w:rPr>
          <w:i/>
          <w:color w:val="6B7280"/>
          <w:sz w:val="18"/>
        </w:rPr>
        <w:t>Figure 2 — Order-to-cash and compliance lifecycle, with statutory and cash events</w:t>
      </w:r>
    </w:p>
    <w:p w14:paraId="37963331" w14:textId="77777777" w:rsidR="00C606C7" w:rsidRDefault="00000000">
      <w:pPr>
        <w:keepNext/>
        <w:pBdr>
          <w:bottom w:val="single" w:sz="8" w:space="3" w:color="0E8F80"/>
        </w:pBdr>
        <w:spacing w:before="320" w:after="40"/>
      </w:pPr>
      <w:r>
        <w:rPr>
          <w:b/>
          <w:color w:val="0F2A43"/>
          <w:sz w:val="32"/>
        </w:rPr>
        <w:t>4.  Core Data Model</w:t>
      </w:r>
    </w:p>
    <w:p w14:paraId="1836C0CF" w14:textId="77777777" w:rsidR="00C606C7" w:rsidRDefault="00000000">
      <w:pPr>
        <w:spacing w:after="120"/>
      </w:pPr>
      <w:r>
        <w:t>The model is anchored on two transactional records — Trip (FTL) and Consignment/LR (PTL and FTL) — linked to a shared set of master entities and to a multi-party Ledger. Key entities and their principal attributes:</w:t>
      </w:r>
    </w:p>
    <w:p w14:paraId="078F8F28" w14:textId="77777777" w:rsidR="00C606C7" w:rsidRDefault="00000000">
      <w:pPr>
        <w:keepNext/>
        <w:spacing w:before="220" w:after="60"/>
      </w:pPr>
      <w:r>
        <w:rPr>
          <w:b/>
          <w:color w:val="0E8F80"/>
          <w:sz w:val="25"/>
        </w:rPr>
        <w:lastRenderedPageBreak/>
        <w:t>Master entities</w:t>
      </w:r>
    </w:p>
    <w:tbl>
      <w:tblPr>
        <w:tblW w:w="0" w:type="auto"/>
        <w:jc w:val="center"/>
        <w:tblLayout w:type="fixed"/>
        <w:tblLook w:val="04A0" w:firstRow="1" w:lastRow="0" w:firstColumn="1" w:lastColumn="0" w:noHBand="0" w:noVBand="1"/>
      </w:tblPr>
      <w:tblGrid>
        <w:gridCol w:w="2160"/>
        <w:gridCol w:w="5184"/>
        <w:gridCol w:w="2304"/>
      </w:tblGrid>
      <w:tr w:rsidR="00C606C7" w14:paraId="6E9FD1A2" w14:textId="77777777">
        <w:trPr>
          <w:jc w:val="center"/>
        </w:trPr>
        <w:tc>
          <w:tcPr>
            <w:tcW w:w="2160" w:type="dxa"/>
            <w:shd w:val="clear" w:color="auto" w:fill="0F2A43"/>
            <w:vAlign w:val="center"/>
          </w:tcPr>
          <w:p w14:paraId="2973AFB9" w14:textId="77777777" w:rsidR="00C606C7" w:rsidRDefault="00000000">
            <w:pPr>
              <w:spacing w:after="20"/>
            </w:pPr>
            <w:r>
              <w:rPr>
                <w:b/>
                <w:color w:val="FFFFFF"/>
                <w:sz w:val="18"/>
              </w:rPr>
              <w:t>Entity</w:t>
            </w:r>
          </w:p>
        </w:tc>
        <w:tc>
          <w:tcPr>
            <w:tcW w:w="5184" w:type="dxa"/>
            <w:shd w:val="clear" w:color="auto" w:fill="0F2A43"/>
            <w:vAlign w:val="center"/>
          </w:tcPr>
          <w:p w14:paraId="56291CE7" w14:textId="77777777" w:rsidR="00C606C7" w:rsidRDefault="00000000">
            <w:pPr>
              <w:spacing w:after="20"/>
            </w:pPr>
            <w:r>
              <w:rPr>
                <w:b/>
                <w:color w:val="FFFFFF"/>
                <w:sz w:val="18"/>
              </w:rPr>
              <w:t>Key attributes</w:t>
            </w:r>
          </w:p>
        </w:tc>
        <w:tc>
          <w:tcPr>
            <w:tcW w:w="2304" w:type="dxa"/>
            <w:shd w:val="clear" w:color="auto" w:fill="0F2A43"/>
            <w:vAlign w:val="center"/>
          </w:tcPr>
          <w:p w14:paraId="0246BBD0" w14:textId="77777777" w:rsidR="00C606C7" w:rsidRDefault="00000000">
            <w:pPr>
              <w:spacing w:after="20"/>
            </w:pPr>
            <w:r>
              <w:rPr>
                <w:b/>
                <w:color w:val="FFFFFF"/>
                <w:sz w:val="18"/>
              </w:rPr>
              <w:t>Notes</w:t>
            </w:r>
          </w:p>
        </w:tc>
      </w:tr>
      <w:tr w:rsidR="00C606C7" w14:paraId="5DD152E5" w14:textId="77777777">
        <w:trPr>
          <w:jc w:val="center"/>
        </w:trPr>
        <w:tc>
          <w:tcPr>
            <w:tcW w:w="2160" w:type="dxa"/>
            <w:tcMar>
              <w:top w:w="40" w:type="dxa"/>
              <w:left w:w="80" w:type="dxa"/>
              <w:bottom w:w="40" w:type="dxa"/>
              <w:right w:w="80" w:type="dxa"/>
            </w:tcMar>
            <w:vAlign w:val="center"/>
          </w:tcPr>
          <w:p w14:paraId="043A211A" w14:textId="77777777" w:rsidR="00C606C7" w:rsidRDefault="00000000">
            <w:pPr>
              <w:spacing w:after="20"/>
            </w:pPr>
            <w:r>
              <w:rPr>
                <w:b/>
                <w:color w:val="0F2A43"/>
                <w:sz w:val="18"/>
              </w:rPr>
              <w:t>Organization / Branch</w:t>
            </w:r>
          </w:p>
        </w:tc>
        <w:tc>
          <w:tcPr>
            <w:tcW w:w="5184" w:type="dxa"/>
            <w:tcMar>
              <w:top w:w="40" w:type="dxa"/>
              <w:left w:w="80" w:type="dxa"/>
              <w:bottom w:w="40" w:type="dxa"/>
              <w:right w:w="80" w:type="dxa"/>
            </w:tcMar>
            <w:vAlign w:val="center"/>
          </w:tcPr>
          <w:p w14:paraId="4514A68E" w14:textId="77777777" w:rsidR="00C606C7" w:rsidRDefault="00000000">
            <w:pPr>
              <w:spacing w:after="20"/>
            </w:pPr>
            <w:r>
              <w:rPr>
                <w:sz w:val="18"/>
              </w:rPr>
              <w:t>name, GSTIN, address, parent_id, type(HO/branch/hub)</w:t>
            </w:r>
          </w:p>
        </w:tc>
        <w:tc>
          <w:tcPr>
            <w:tcW w:w="2304" w:type="dxa"/>
            <w:tcMar>
              <w:top w:w="40" w:type="dxa"/>
              <w:left w:w="80" w:type="dxa"/>
              <w:bottom w:w="40" w:type="dxa"/>
              <w:right w:w="80" w:type="dxa"/>
            </w:tcMar>
            <w:vAlign w:val="center"/>
          </w:tcPr>
          <w:p w14:paraId="444673B2" w14:textId="77777777" w:rsidR="00C606C7" w:rsidRDefault="00000000">
            <w:pPr>
              <w:spacing w:after="20"/>
            </w:pPr>
            <w:r>
              <w:rPr>
                <w:sz w:val="18"/>
              </w:rPr>
              <w:t>Head Office to Branch to Hub hierarchy; lanes between hubs; P&amp;L rolls up.</w:t>
            </w:r>
          </w:p>
        </w:tc>
      </w:tr>
      <w:tr w:rsidR="00C606C7" w14:paraId="54400E95" w14:textId="77777777">
        <w:trPr>
          <w:jc w:val="center"/>
        </w:trPr>
        <w:tc>
          <w:tcPr>
            <w:tcW w:w="2160" w:type="dxa"/>
            <w:shd w:val="clear" w:color="auto" w:fill="F4F7F9"/>
            <w:tcMar>
              <w:top w:w="40" w:type="dxa"/>
              <w:left w:w="80" w:type="dxa"/>
              <w:bottom w:w="40" w:type="dxa"/>
              <w:right w:w="80" w:type="dxa"/>
            </w:tcMar>
            <w:vAlign w:val="center"/>
          </w:tcPr>
          <w:p w14:paraId="42661639" w14:textId="77777777" w:rsidR="00C606C7" w:rsidRDefault="00000000">
            <w:pPr>
              <w:spacing w:after="20"/>
            </w:pPr>
            <w:r>
              <w:rPr>
                <w:b/>
                <w:color w:val="0F2A43"/>
                <w:sz w:val="18"/>
              </w:rPr>
              <w:t>Truck</w:t>
            </w:r>
          </w:p>
        </w:tc>
        <w:tc>
          <w:tcPr>
            <w:tcW w:w="5184" w:type="dxa"/>
            <w:shd w:val="clear" w:color="auto" w:fill="F4F7F9"/>
            <w:tcMar>
              <w:top w:w="40" w:type="dxa"/>
              <w:left w:w="80" w:type="dxa"/>
              <w:bottom w:w="40" w:type="dxa"/>
              <w:right w:w="80" w:type="dxa"/>
            </w:tcMar>
            <w:vAlign w:val="center"/>
          </w:tcPr>
          <w:p w14:paraId="616F6C49" w14:textId="77777777" w:rsidR="00C606C7" w:rsidRDefault="00000000">
            <w:pPr>
              <w:spacing w:after="20"/>
            </w:pPr>
            <w:r>
              <w:rPr>
                <w:sz w:val="18"/>
              </w:rPr>
              <w:t>reg_no, RC, insurance_exp, fitness_exp, permit, capacity_kg/cft, ownership(own/attached), owner_id</w:t>
            </w:r>
          </w:p>
        </w:tc>
        <w:tc>
          <w:tcPr>
            <w:tcW w:w="2304" w:type="dxa"/>
            <w:shd w:val="clear" w:color="auto" w:fill="F4F7F9"/>
            <w:tcMar>
              <w:top w:w="40" w:type="dxa"/>
              <w:left w:w="80" w:type="dxa"/>
              <w:bottom w:w="40" w:type="dxa"/>
              <w:right w:w="80" w:type="dxa"/>
            </w:tcMar>
            <w:vAlign w:val="center"/>
          </w:tcPr>
          <w:p w14:paraId="0A9A15B9" w14:textId="77777777" w:rsidR="00C606C7" w:rsidRDefault="00000000">
            <w:pPr>
              <w:spacing w:after="20"/>
            </w:pPr>
            <w:r>
              <w:rPr>
                <w:sz w:val="18"/>
              </w:rPr>
              <w:t>Expiry fields drive compliance alerts.</w:t>
            </w:r>
          </w:p>
        </w:tc>
      </w:tr>
      <w:tr w:rsidR="00C606C7" w14:paraId="730AFBFE" w14:textId="77777777">
        <w:trPr>
          <w:jc w:val="center"/>
        </w:trPr>
        <w:tc>
          <w:tcPr>
            <w:tcW w:w="2160" w:type="dxa"/>
            <w:tcMar>
              <w:top w:w="40" w:type="dxa"/>
              <w:left w:w="80" w:type="dxa"/>
              <w:bottom w:w="40" w:type="dxa"/>
              <w:right w:w="80" w:type="dxa"/>
            </w:tcMar>
            <w:vAlign w:val="center"/>
          </w:tcPr>
          <w:p w14:paraId="387C42B2" w14:textId="77777777" w:rsidR="00C606C7" w:rsidRDefault="00000000">
            <w:pPr>
              <w:spacing w:after="20"/>
            </w:pPr>
            <w:r>
              <w:rPr>
                <w:b/>
                <w:color w:val="0F2A43"/>
                <w:sz w:val="18"/>
              </w:rPr>
              <w:t>Driver</w:t>
            </w:r>
          </w:p>
        </w:tc>
        <w:tc>
          <w:tcPr>
            <w:tcW w:w="5184" w:type="dxa"/>
            <w:tcMar>
              <w:top w:w="40" w:type="dxa"/>
              <w:left w:w="80" w:type="dxa"/>
              <w:bottom w:w="40" w:type="dxa"/>
              <w:right w:w="80" w:type="dxa"/>
            </w:tcMar>
            <w:vAlign w:val="center"/>
          </w:tcPr>
          <w:p w14:paraId="121774F8" w14:textId="77777777" w:rsidR="00C606C7" w:rsidRDefault="00000000">
            <w:pPr>
              <w:spacing w:after="20"/>
            </w:pPr>
            <w:r>
              <w:rPr>
                <w:sz w:val="18"/>
              </w:rPr>
              <w:t>name, licence_no, licence_exp, aadhaar(masked), phone, otp_status</w:t>
            </w:r>
          </w:p>
        </w:tc>
        <w:tc>
          <w:tcPr>
            <w:tcW w:w="2304" w:type="dxa"/>
            <w:tcMar>
              <w:top w:w="40" w:type="dxa"/>
              <w:left w:w="80" w:type="dxa"/>
              <w:bottom w:w="40" w:type="dxa"/>
              <w:right w:w="80" w:type="dxa"/>
            </w:tcMar>
            <w:vAlign w:val="center"/>
          </w:tcPr>
          <w:p w14:paraId="28EEFA74" w14:textId="77777777" w:rsidR="00C606C7" w:rsidRDefault="00000000">
            <w:pPr>
              <w:spacing w:after="20"/>
            </w:pPr>
            <w:r>
              <w:rPr>
                <w:sz w:val="18"/>
              </w:rPr>
              <w:t>Phone is OTP login identity.</w:t>
            </w:r>
          </w:p>
        </w:tc>
      </w:tr>
      <w:tr w:rsidR="00C606C7" w14:paraId="699DA0D6" w14:textId="77777777">
        <w:trPr>
          <w:jc w:val="center"/>
        </w:trPr>
        <w:tc>
          <w:tcPr>
            <w:tcW w:w="2160" w:type="dxa"/>
            <w:shd w:val="clear" w:color="auto" w:fill="F4F7F9"/>
            <w:tcMar>
              <w:top w:w="40" w:type="dxa"/>
              <w:left w:w="80" w:type="dxa"/>
              <w:bottom w:w="40" w:type="dxa"/>
              <w:right w:w="80" w:type="dxa"/>
            </w:tcMar>
            <w:vAlign w:val="center"/>
          </w:tcPr>
          <w:p w14:paraId="077246E6" w14:textId="77777777" w:rsidR="00C606C7" w:rsidRDefault="00000000">
            <w:pPr>
              <w:spacing w:after="20"/>
            </w:pPr>
            <w:r>
              <w:rPr>
                <w:b/>
                <w:color w:val="0F2A43"/>
                <w:sz w:val="18"/>
              </w:rPr>
              <w:t>Vehicle Owner</w:t>
            </w:r>
          </w:p>
        </w:tc>
        <w:tc>
          <w:tcPr>
            <w:tcW w:w="5184" w:type="dxa"/>
            <w:shd w:val="clear" w:color="auto" w:fill="F4F7F9"/>
            <w:tcMar>
              <w:top w:w="40" w:type="dxa"/>
              <w:left w:w="80" w:type="dxa"/>
              <w:bottom w:w="40" w:type="dxa"/>
              <w:right w:w="80" w:type="dxa"/>
            </w:tcMar>
            <w:vAlign w:val="center"/>
          </w:tcPr>
          <w:p w14:paraId="46169057" w14:textId="77777777" w:rsidR="00C606C7" w:rsidRDefault="00000000">
            <w:pPr>
              <w:spacing w:after="20"/>
            </w:pPr>
            <w:r>
              <w:rPr>
                <w:sz w:val="18"/>
              </w:rPr>
              <w:t>name, pan, bank, default_hire_terms, ledger_id</w:t>
            </w:r>
          </w:p>
        </w:tc>
        <w:tc>
          <w:tcPr>
            <w:tcW w:w="2304" w:type="dxa"/>
            <w:shd w:val="clear" w:color="auto" w:fill="F4F7F9"/>
            <w:tcMar>
              <w:top w:w="40" w:type="dxa"/>
              <w:left w:w="80" w:type="dxa"/>
              <w:bottom w:w="40" w:type="dxa"/>
              <w:right w:w="80" w:type="dxa"/>
            </w:tcMar>
            <w:vAlign w:val="center"/>
          </w:tcPr>
          <w:p w14:paraId="6AAC2894" w14:textId="77777777" w:rsidR="00C606C7" w:rsidRDefault="00000000">
            <w:pPr>
              <w:spacing w:after="20"/>
            </w:pPr>
            <w:r>
              <w:rPr>
                <w:sz w:val="18"/>
              </w:rPr>
              <w:t>For attached / market (hired) lorries.</w:t>
            </w:r>
          </w:p>
        </w:tc>
      </w:tr>
      <w:tr w:rsidR="00C606C7" w14:paraId="7C1F681B" w14:textId="77777777">
        <w:trPr>
          <w:jc w:val="center"/>
        </w:trPr>
        <w:tc>
          <w:tcPr>
            <w:tcW w:w="2160" w:type="dxa"/>
            <w:tcMar>
              <w:top w:w="40" w:type="dxa"/>
              <w:left w:w="80" w:type="dxa"/>
              <w:bottom w:w="40" w:type="dxa"/>
              <w:right w:w="80" w:type="dxa"/>
            </w:tcMar>
            <w:vAlign w:val="center"/>
          </w:tcPr>
          <w:p w14:paraId="5F30213C" w14:textId="77777777" w:rsidR="00C606C7" w:rsidRDefault="00000000">
            <w:pPr>
              <w:spacing w:after="20"/>
            </w:pPr>
            <w:r>
              <w:rPr>
                <w:b/>
                <w:color w:val="0F2A43"/>
                <w:sz w:val="18"/>
              </w:rPr>
              <w:t>Party</w:t>
            </w:r>
          </w:p>
        </w:tc>
        <w:tc>
          <w:tcPr>
            <w:tcW w:w="5184" w:type="dxa"/>
            <w:tcMar>
              <w:top w:w="40" w:type="dxa"/>
              <w:left w:w="80" w:type="dxa"/>
              <w:bottom w:w="40" w:type="dxa"/>
              <w:right w:w="80" w:type="dxa"/>
            </w:tcMar>
            <w:vAlign w:val="center"/>
          </w:tcPr>
          <w:p w14:paraId="5477DF6D" w14:textId="77777777" w:rsidR="00C606C7" w:rsidRDefault="00000000">
            <w:pPr>
              <w:spacing w:after="20"/>
            </w:pPr>
            <w:r>
              <w:rPr>
                <w:sz w:val="18"/>
              </w:rPr>
              <w:t>name, type(consignor/consignee/client), gstin, address, credit_terms</w:t>
            </w:r>
          </w:p>
        </w:tc>
        <w:tc>
          <w:tcPr>
            <w:tcW w:w="2304" w:type="dxa"/>
            <w:tcMar>
              <w:top w:w="40" w:type="dxa"/>
              <w:left w:w="80" w:type="dxa"/>
              <w:bottom w:w="40" w:type="dxa"/>
              <w:right w:w="80" w:type="dxa"/>
            </w:tcMar>
            <w:vAlign w:val="center"/>
          </w:tcPr>
          <w:p w14:paraId="15C33044" w14:textId="77777777" w:rsidR="00C606C7" w:rsidRDefault="00000000">
            <w:pPr>
              <w:spacing w:after="20"/>
            </w:pPr>
            <w:r>
              <w:rPr>
                <w:sz w:val="18"/>
              </w:rPr>
              <w:t>Reused across LRs and invoices.</w:t>
            </w:r>
          </w:p>
        </w:tc>
      </w:tr>
      <w:tr w:rsidR="00C606C7" w14:paraId="60A65267" w14:textId="77777777">
        <w:trPr>
          <w:jc w:val="center"/>
        </w:trPr>
        <w:tc>
          <w:tcPr>
            <w:tcW w:w="2160" w:type="dxa"/>
            <w:shd w:val="clear" w:color="auto" w:fill="F4F7F9"/>
            <w:tcMar>
              <w:top w:w="40" w:type="dxa"/>
              <w:left w:w="80" w:type="dxa"/>
              <w:bottom w:w="40" w:type="dxa"/>
              <w:right w:w="80" w:type="dxa"/>
            </w:tcMar>
            <w:vAlign w:val="center"/>
          </w:tcPr>
          <w:p w14:paraId="5BE9D7FB" w14:textId="77777777" w:rsidR="00C606C7" w:rsidRDefault="00000000">
            <w:pPr>
              <w:spacing w:after="20"/>
            </w:pPr>
            <w:r>
              <w:rPr>
                <w:b/>
                <w:color w:val="0F2A43"/>
                <w:sz w:val="18"/>
              </w:rPr>
              <w:t>Agent / Broker</w:t>
            </w:r>
          </w:p>
        </w:tc>
        <w:tc>
          <w:tcPr>
            <w:tcW w:w="5184" w:type="dxa"/>
            <w:shd w:val="clear" w:color="auto" w:fill="F4F7F9"/>
            <w:tcMar>
              <w:top w:w="40" w:type="dxa"/>
              <w:left w:w="80" w:type="dxa"/>
              <w:bottom w:w="40" w:type="dxa"/>
              <w:right w:w="80" w:type="dxa"/>
            </w:tcMar>
            <w:vAlign w:val="center"/>
          </w:tcPr>
          <w:p w14:paraId="350FA1E9" w14:textId="77777777" w:rsidR="00C606C7" w:rsidRDefault="00000000">
            <w:pPr>
              <w:spacing w:after="20"/>
            </w:pPr>
            <w:r>
              <w:rPr>
                <w:sz w:val="18"/>
              </w:rPr>
              <w:t>name, type(booking/delivery/commission), commission_card, parent_broker_id</w:t>
            </w:r>
          </w:p>
        </w:tc>
        <w:tc>
          <w:tcPr>
            <w:tcW w:w="2304" w:type="dxa"/>
            <w:shd w:val="clear" w:color="auto" w:fill="F4F7F9"/>
            <w:tcMar>
              <w:top w:w="40" w:type="dxa"/>
              <w:left w:w="80" w:type="dxa"/>
              <w:bottom w:w="40" w:type="dxa"/>
              <w:right w:w="80" w:type="dxa"/>
            </w:tcMar>
            <w:vAlign w:val="center"/>
          </w:tcPr>
          <w:p w14:paraId="33C3266F" w14:textId="77777777" w:rsidR="00C606C7" w:rsidRDefault="00000000">
            <w:pPr>
              <w:spacing w:after="20"/>
            </w:pPr>
            <w:r>
              <w:rPr>
                <w:sz w:val="18"/>
              </w:rPr>
              <w:t>Supports sub-broker hierarchy.</w:t>
            </w:r>
          </w:p>
        </w:tc>
      </w:tr>
      <w:tr w:rsidR="00C606C7" w14:paraId="134A4B94" w14:textId="77777777">
        <w:trPr>
          <w:jc w:val="center"/>
        </w:trPr>
        <w:tc>
          <w:tcPr>
            <w:tcW w:w="2160" w:type="dxa"/>
            <w:tcMar>
              <w:top w:w="40" w:type="dxa"/>
              <w:left w:w="80" w:type="dxa"/>
              <w:bottom w:w="40" w:type="dxa"/>
              <w:right w:w="80" w:type="dxa"/>
            </w:tcMar>
            <w:vAlign w:val="center"/>
          </w:tcPr>
          <w:p w14:paraId="67B430B4" w14:textId="77777777" w:rsidR="00C606C7" w:rsidRDefault="00000000">
            <w:pPr>
              <w:spacing w:after="20"/>
            </w:pPr>
            <w:r>
              <w:rPr>
                <w:b/>
                <w:color w:val="0F2A43"/>
                <w:sz w:val="18"/>
              </w:rPr>
              <w:t>Rate Card</w:t>
            </w:r>
          </w:p>
        </w:tc>
        <w:tc>
          <w:tcPr>
            <w:tcW w:w="5184" w:type="dxa"/>
            <w:tcMar>
              <w:top w:w="40" w:type="dxa"/>
              <w:left w:w="80" w:type="dxa"/>
              <w:bottom w:w="40" w:type="dxa"/>
              <w:right w:w="80" w:type="dxa"/>
            </w:tcMar>
            <w:vAlign w:val="center"/>
          </w:tcPr>
          <w:p w14:paraId="06BD49D4" w14:textId="77777777" w:rsidR="00C606C7" w:rsidRDefault="00000000">
            <w:pPr>
              <w:spacing w:after="20"/>
            </w:pPr>
            <w:r>
              <w:rPr>
                <w:sz w:val="18"/>
              </w:rPr>
              <w:t>agent_id, lane, article_type, weight_slab, rate, volumetric_factor, surcharges</w:t>
            </w:r>
          </w:p>
        </w:tc>
        <w:tc>
          <w:tcPr>
            <w:tcW w:w="2304" w:type="dxa"/>
            <w:tcMar>
              <w:top w:w="40" w:type="dxa"/>
              <w:left w:w="80" w:type="dxa"/>
              <w:bottom w:w="40" w:type="dxa"/>
              <w:right w:w="80" w:type="dxa"/>
            </w:tcMar>
            <w:vAlign w:val="center"/>
          </w:tcPr>
          <w:p w14:paraId="26C5F4BA" w14:textId="77777777" w:rsidR="00C606C7" w:rsidRDefault="00000000">
            <w:pPr>
              <w:spacing w:after="20"/>
            </w:pPr>
            <w:r>
              <w:rPr>
                <w:sz w:val="18"/>
              </w:rPr>
              <w:t>Drives auto-rating at booking.</w:t>
            </w:r>
          </w:p>
        </w:tc>
      </w:tr>
      <w:tr w:rsidR="00C606C7" w14:paraId="5BB79699" w14:textId="77777777">
        <w:trPr>
          <w:jc w:val="center"/>
        </w:trPr>
        <w:tc>
          <w:tcPr>
            <w:tcW w:w="2160" w:type="dxa"/>
            <w:shd w:val="clear" w:color="auto" w:fill="F4F7F9"/>
            <w:tcMar>
              <w:top w:w="40" w:type="dxa"/>
              <w:left w:w="80" w:type="dxa"/>
              <w:bottom w:w="40" w:type="dxa"/>
              <w:right w:w="80" w:type="dxa"/>
            </w:tcMar>
            <w:vAlign w:val="center"/>
          </w:tcPr>
          <w:p w14:paraId="24423599" w14:textId="77777777" w:rsidR="00C606C7" w:rsidRDefault="00000000">
            <w:pPr>
              <w:spacing w:after="20"/>
            </w:pPr>
            <w:r>
              <w:rPr>
                <w:b/>
                <w:color w:val="0F2A43"/>
                <w:sz w:val="18"/>
              </w:rPr>
              <w:t>Warehouse / Godown</w:t>
            </w:r>
          </w:p>
        </w:tc>
        <w:tc>
          <w:tcPr>
            <w:tcW w:w="5184" w:type="dxa"/>
            <w:shd w:val="clear" w:color="auto" w:fill="F4F7F9"/>
            <w:tcMar>
              <w:top w:w="40" w:type="dxa"/>
              <w:left w:w="80" w:type="dxa"/>
              <w:bottom w:w="40" w:type="dxa"/>
              <w:right w:w="80" w:type="dxa"/>
            </w:tcMar>
            <w:vAlign w:val="center"/>
          </w:tcPr>
          <w:p w14:paraId="1B0EF757" w14:textId="77777777" w:rsidR="00C606C7" w:rsidRDefault="00000000">
            <w:pPr>
              <w:spacing w:after="20"/>
            </w:pPr>
            <w:r>
              <w:rPr>
                <w:sz w:val="18"/>
              </w:rPr>
              <w:t>branch_id, name, area_sqft, capacity, bin_count</w:t>
            </w:r>
          </w:p>
        </w:tc>
        <w:tc>
          <w:tcPr>
            <w:tcW w:w="2304" w:type="dxa"/>
            <w:shd w:val="clear" w:color="auto" w:fill="F4F7F9"/>
            <w:tcMar>
              <w:top w:w="40" w:type="dxa"/>
              <w:left w:w="80" w:type="dxa"/>
              <w:bottom w:w="40" w:type="dxa"/>
              <w:right w:w="80" w:type="dxa"/>
            </w:tcMar>
            <w:vAlign w:val="center"/>
          </w:tcPr>
          <w:p w14:paraId="28338665" w14:textId="77777777" w:rsidR="00C606C7" w:rsidRDefault="00000000">
            <w:pPr>
              <w:spacing w:after="20"/>
            </w:pPr>
            <w:r>
              <w:rPr>
                <w:sz w:val="18"/>
              </w:rPr>
              <w:t>Physical store attached to a branch/hub.</w:t>
            </w:r>
          </w:p>
        </w:tc>
      </w:tr>
      <w:tr w:rsidR="00C606C7" w14:paraId="58C37793" w14:textId="77777777">
        <w:trPr>
          <w:jc w:val="center"/>
        </w:trPr>
        <w:tc>
          <w:tcPr>
            <w:tcW w:w="2160" w:type="dxa"/>
            <w:tcMar>
              <w:top w:w="40" w:type="dxa"/>
              <w:left w:w="80" w:type="dxa"/>
              <w:bottom w:w="40" w:type="dxa"/>
              <w:right w:w="80" w:type="dxa"/>
            </w:tcMar>
            <w:vAlign w:val="center"/>
          </w:tcPr>
          <w:p w14:paraId="2D19577B" w14:textId="77777777" w:rsidR="00C606C7" w:rsidRDefault="00000000">
            <w:pPr>
              <w:spacing w:after="20"/>
            </w:pPr>
            <w:r>
              <w:rPr>
                <w:b/>
                <w:color w:val="0F2A43"/>
                <w:sz w:val="18"/>
              </w:rPr>
              <w:t>Storage Bin / Rack</w:t>
            </w:r>
          </w:p>
        </w:tc>
        <w:tc>
          <w:tcPr>
            <w:tcW w:w="5184" w:type="dxa"/>
            <w:tcMar>
              <w:top w:w="40" w:type="dxa"/>
              <w:left w:w="80" w:type="dxa"/>
              <w:bottom w:w="40" w:type="dxa"/>
              <w:right w:w="80" w:type="dxa"/>
            </w:tcMar>
            <w:vAlign w:val="center"/>
          </w:tcPr>
          <w:p w14:paraId="403DD2BD" w14:textId="77777777" w:rsidR="00C606C7" w:rsidRDefault="00000000">
            <w:pPr>
              <w:spacing w:after="20"/>
            </w:pPr>
            <w:r>
              <w:rPr>
                <w:sz w:val="18"/>
              </w:rPr>
              <w:t>warehouse_id, code, zone, capacity, occupancy</w:t>
            </w:r>
          </w:p>
        </w:tc>
        <w:tc>
          <w:tcPr>
            <w:tcW w:w="2304" w:type="dxa"/>
            <w:tcMar>
              <w:top w:w="40" w:type="dxa"/>
              <w:left w:w="80" w:type="dxa"/>
              <w:bottom w:w="40" w:type="dxa"/>
              <w:right w:w="80" w:type="dxa"/>
            </w:tcMar>
            <w:vAlign w:val="center"/>
          </w:tcPr>
          <w:p w14:paraId="1ECA7A53" w14:textId="77777777" w:rsidR="00C606C7" w:rsidRDefault="00000000">
            <w:pPr>
              <w:spacing w:after="20"/>
            </w:pPr>
            <w:r>
              <w:rPr>
                <w:sz w:val="18"/>
              </w:rPr>
              <w:t>Putaway location for tagged material.</w:t>
            </w:r>
          </w:p>
        </w:tc>
      </w:tr>
      <w:tr w:rsidR="00C606C7" w14:paraId="0530FDE3" w14:textId="77777777">
        <w:trPr>
          <w:jc w:val="center"/>
        </w:trPr>
        <w:tc>
          <w:tcPr>
            <w:tcW w:w="2160" w:type="dxa"/>
            <w:shd w:val="clear" w:color="auto" w:fill="F4F7F9"/>
            <w:tcMar>
              <w:top w:w="40" w:type="dxa"/>
              <w:left w:w="80" w:type="dxa"/>
              <w:bottom w:w="40" w:type="dxa"/>
              <w:right w:w="80" w:type="dxa"/>
            </w:tcMar>
            <w:vAlign w:val="center"/>
          </w:tcPr>
          <w:p w14:paraId="5DCF2FCC" w14:textId="77777777" w:rsidR="00C606C7" w:rsidRDefault="00000000">
            <w:pPr>
              <w:spacing w:after="20"/>
            </w:pPr>
            <w:r>
              <w:rPr>
                <w:b/>
                <w:color w:val="0F2A43"/>
                <w:sz w:val="18"/>
              </w:rPr>
              <w:t>Customer Contract</w:t>
            </w:r>
          </w:p>
        </w:tc>
        <w:tc>
          <w:tcPr>
            <w:tcW w:w="5184" w:type="dxa"/>
            <w:shd w:val="clear" w:color="auto" w:fill="F4F7F9"/>
            <w:tcMar>
              <w:top w:w="40" w:type="dxa"/>
              <w:left w:w="80" w:type="dxa"/>
              <w:bottom w:w="40" w:type="dxa"/>
              <w:right w:w="80" w:type="dxa"/>
            </w:tcMar>
            <w:vAlign w:val="center"/>
          </w:tcPr>
          <w:p w14:paraId="70698670" w14:textId="77777777" w:rsidR="00C606C7" w:rsidRDefault="00000000">
            <w:pPr>
              <w:spacing w:after="20"/>
            </w:pPr>
            <w:r>
              <w:rPr>
                <w:sz w:val="18"/>
              </w:rPr>
              <w:t>party_id, rate_contract, credit_limit, credit_days, sla</w:t>
            </w:r>
          </w:p>
        </w:tc>
        <w:tc>
          <w:tcPr>
            <w:tcW w:w="2304" w:type="dxa"/>
            <w:shd w:val="clear" w:color="auto" w:fill="F4F7F9"/>
            <w:tcMar>
              <w:top w:w="40" w:type="dxa"/>
              <w:left w:w="80" w:type="dxa"/>
              <w:bottom w:w="40" w:type="dxa"/>
              <w:right w:w="80" w:type="dxa"/>
            </w:tcMar>
            <w:vAlign w:val="center"/>
          </w:tcPr>
          <w:p w14:paraId="1B577505" w14:textId="77777777" w:rsidR="00C606C7" w:rsidRDefault="00000000">
            <w:pPr>
              <w:spacing w:after="20"/>
            </w:pPr>
            <w:r>
              <w:rPr>
                <w:sz w:val="18"/>
              </w:rPr>
              <w:t>Governs pricing, credit and SLA per client.</w:t>
            </w:r>
          </w:p>
        </w:tc>
      </w:tr>
    </w:tbl>
    <w:p w14:paraId="4388A25D" w14:textId="77777777" w:rsidR="00C606C7" w:rsidRDefault="00C606C7">
      <w:pPr>
        <w:spacing w:after="40"/>
      </w:pPr>
    </w:p>
    <w:p w14:paraId="6BC9ACC3" w14:textId="77777777" w:rsidR="00C606C7" w:rsidRDefault="00000000">
      <w:pPr>
        <w:keepNext/>
        <w:spacing w:before="220" w:after="60"/>
      </w:pPr>
      <w:r>
        <w:rPr>
          <w:b/>
          <w:color w:val="0E8F80"/>
          <w:sz w:val="25"/>
        </w:rPr>
        <w:t>Transactional entities</w:t>
      </w:r>
    </w:p>
    <w:tbl>
      <w:tblPr>
        <w:tblW w:w="0" w:type="auto"/>
        <w:jc w:val="center"/>
        <w:tblLayout w:type="fixed"/>
        <w:tblLook w:val="04A0" w:firstRow="1" w:lastRow="0" w:firstColumn="1" w:lastColumn="0" w:noHBand="0" w:noVBand="1"/>
      </w:tblPr>
      <w:tblGrid>
        <w:gridCol w:w="2016"/>
        <w:gridCol w:w="5616"/>
        <w:gridCol w:w="2016"/>
      </w:tblGrid>
      <w:tr w:rsidR="00C606C7" w14:paraId="2D6EE757" w14:textId="77777777">
        <w:trPr>
          <w:jc w:val="center"/>
        </w:trPr>
        <w:tc>
          <w:tcPr>
            <w:tcW w:w="2016" w:type="dxa"/>
            <w:shd w:val="clear" w:color="auto" w:fill="0F2A43"/>
            <w:vAlign w:val="center"/>
          </w:tcPr>
          <w:p w14:paraId="32F5B305" w14:textId="77777777" w:rsidR="00C606C7" w:rsidRDefault="00000000">
            <w:pPr>
              <w:spacing w:after="20"/>
            </w:pPr>
            <w:r>
              <w:rPr>
                <w:b/>
                <w:color w:val="FFFFFF"/>
                <w:sz w:val="18"/>
              </w:rPr>
              <w:t>Entity</w:t>
            </w:r>
          </w:p>
        </w:tc>
        <w:tc>
          <w:tcPr>
            <w:tcW w:w="5616" w:type="dxa"/>
            <w:shd w:val="clear" w:color="auto" w:fill="0F2A43"/>
            <w:vAlign w:val="center"/>
          </w:tcPr>
          <w:p w14:paraId="16E19C2A" w14:textId="77777777" w:rsidR="00C606C7" w:rsidRDefault="00000000">
            <w:pPr>
              <w:spacing w:after="20"/>
            </w:pPr>
            <w:r>
              <w:rPr>
                <w:b/>
                <w:color w:val="FFFFFF"/>
                <w:sz w:val="18"/>
              </w:rPr>
              <w:t>Key attributes</w:t>
            </w:r>
          </w:p>
        </w:tc>
        <w:tc>
          <w:tcPr>
            <w:tcW w:w="2016" w:type="dxa"/>
            <w:shd w:val="clear" w:color="auto" w:fill="0F2A43"/>
            <w:vAlign w:val="center"/>
          </w:tcPr>
          <w:p w14:paraId="6830A676" w14:textId="77777777" w:rsidR="00C606C7" w:rsidRDefault="00000000">
            <w:pPr>
              <w:spacing w:after="20"/>
            </w:pPr>
            <w:r>
              <w:rPr>
                <w:b/>
                <w:color w:val="FFFFFF"/>
                <w:sz w:val="18"/>
              </w:rPr>
              <w:t>Relationships</w:t>
            </w:r>
          </w:p>
        </w:tc>
      </w:tr>
      <w:tr w:rsidR="00C606C7" w14:paraId="38CF2F63" w14:textId="77777777">
        <w:trPr>
          <w:jc w:val="center"/>
        </w:trPr>
        <w:tc>
          <w:tcPr>
            <w:tcW w:w="2016" w:type="dxa"/>
            <w:tcMar>
              <w:top w:w="40" w:type="dxa"/>
              <w:left w:w="80" w:type="dxa"/>
              <w:bottom w:w="40" w:type="dxa"/>
              <w:right w:w="80" w:type="dxa"/>
            </w:tcMar>
            <w:vAlign w:val="center"/>
          </w:tcPr>
          <w:p w14:paraId="12ADD2B8" w14:textId="77777777" w:rsidR="00C606C7" w:rsidRDefault="00000000">
            <w:pPr>
              <w:spacing w:after="20"/>
            </w:pPr>
            <w:r>
              <w:rPr>
                <w:b/>
                <w:color w:val="0F2A43"/>
                <w:sz w:val="18"/>
              </w:rPr>
              <w:t>Trip (FTL)</w:t>
            </w:r>
          </w:p>
        </w:tc>
        <w:tc>
          <w:tcPr>
            <w:tcW w:w="5616" w:type="dxa"/>
            <w:tcMar>
              <w:top w:w="40" w:type="dxa"/>
              <w:left w:w="80" w:type="dxa"/>
              <w:bottom w:w="40" w:type="dxa"/>
              <w:right w:w="80" w:type="dxa"/>
            </w:tcMar>
            <w:vAlign w:val="center"/>
          </w:tcPr>
          <w:p w14:paraId="317995B7" w14:textId="77777777" w:rsidR="00C606C7" w:rsidRDefault="00000000">
            <w:pPr>
              <w:spacing w:after="20"/>
            </w:pPr>
            <w:r>
              <w:rPr>
                <w:sz w:val="18"/>
              </w:rPr>
              <w:t>origin, dest, contract_rate, truck_id, driver_id, odo_start/end, status</w:t>
            </w:r>
          </w:p>
        </w:tc>
        <w:tc>
          <w:tcPr>
            <w:tcW w:w="2016" w:type="dxa"/>
            <w:tcMar>
              <w:top w:w="40" w:type="dxa"/>
              <w:left w:w="80" w:type="dxa"/>
              <w:bottom w:w="40" w:type="dxa"/>
              <w:right w:w="80" w:type="dxa"/>
            </w:tcMar>
            <w:vAlign w:val="center"/>
          </w:tcPr>
          <w:p w14:paraId="20716227" w14:textId="77777777" w:rsidR="00C606C7" w:rsidRDefault="00000000">
            <w:pPr>
              <w:spacing w:after="20"/>
            </w:pPr>
            <w:r>
              <w:rPr>
                <w:sz w:val="18"/>
              </w:rPr>
              <w:t>1 Trip ↔ 1 LR (FTL); has Expenses, POD, Ledger.</w:t>
            </w:r>
          </w:p>
        </w:tc>
      </w:tr>
      <w:tr w:rsidR="00C606C7" w14:paraId="3667AB3F" w14:textId="77777777">
        <w:trPr>
          <w:jc w:val="center"/>
        </w:trPr>
        <w:tc>
          <w:tcPr>
            <w:tcW w:w="2016" w:type="dxa"/>
            <w:shd w:val="clear" w:color="auto" w:fill="F4F7F9"/>
            <w:tcMar>
              <w:top w:w="40" w:type="dxa"/>
              <w:left w:w="80" w:type="dxa"/>
              <w:bottom w:w="40" w:type="dxa"/>
              <w:right w:w="80" w:type="dxa"/>
            </w:tcMar>
            <w:vAlign w:val="center"/>
          </w:tcPr>
          <w:p w14:paraId="7F59ABCC" w14:textId="77777777" w:rsidR="00C606C7" w:rsidRDefault="00000000">
            <w:pPr>
              <w:spacing w:after="20"/>
            </w:pPr>
            <w:r>
              <w:rPr>
                <w:b/>
                <w:color w:val="0F2A43"/>
                <w:sz w:val="18"/>
              </w:rPr>
              <w:t>Consignment / LR</w:t>
            </w:r>
          </w:p>
        </w:tc>
        <w:tc>
          <w:tcPr>
            <w:tcW w:w="5616" w:type="dxa"/>
            <w:shd w:val="clear" w:color="auto" w:fill="F4F7F9"/>
            <w:tcMar>
              <w:top w:w="40" w:type="dxa"/>
              <w:left w:w="80" w:type="dxa"/>
              <w:bottom w:w="40" w:type="dxa"/>
              <w:right w:w="80" w:type="dxa"/>
            </w:tcMar>
            <w:vAlign w:val="center"/>
          </w:tcPr>
          <w:p w14:paraId="2E20B236" w14:textId="77777777" w:rsidR="00C606C7" w:rsidRDefault="00000000">
            <w:pPr>
              <w:spacing w:after="20"/>
            </w:pPr>
            <w:r>
              <w:rPr>
                <w:sz w:val="18"/>
              </w:rPr>
              <w:t>branch, consignor, consignee, articles, actual_wt, charge_wt, private_mark, said_to_contain, freight_terms, eway_bill, value, freight_amt, status</w:t>
            </w:r>
          </w:p>
        </w:tc>
        <w:tc>
          <w:tcPr>
            <w:tcW w:w="2016" w:type="dxa"/>
            <w:shd w:val="clear" w:color="auto" w:fill="F4F7F9"/>
            <w:tcMar>
              <w:top w:w="40" w:type="dxa"/>
              <w:left w:w="80" w:type="dxa"/>
              <w:bottom w:w="40" w:type="dxa"/>
              <w:right w:w="80" w:type="dxa"/>
            </w:tcMar>
            <w:vAlign w:val="center"/>
          </w:tcPr>
          <w:p w14:paraId="37619A42" w14:textId="77777777" w:rsidR="00C606C7" w:rsidRDefault="00000000">
            <w:pPr>
              <w:spacing w:after="20"/>
            </w:pPr>
            <w:r>
              <w:rPr>
                <w:sz w:val="18"/>
              </w:rPr>
              <w:t>Belongs to Manifest leg(s) (PTL) or Trip (FTL).</w:t>
            </w:r>
          </w:p>
        </w:tc>
      </w:tr>
      <w:tr w:rsidR="00C606C7" w14:paraId="29049DD2" w14:textId="77777777">
        <w:trPr>
          <w:jc w:val="center"/>
        </w:trPr>
        <w:tc>
          <w:tcPr>
            <w:tcW w:w="2016" w:type="dxa"/>
            <w:tcMar>
              <w:top w:w="40" w:type="dxa"/>
              <w:left w:w="80" w:type="dxa"/>
              <w:bottom w:w="40" w:type="dxa"/>
              <w:right w:w="80" w:type="dxa"/>
            </w:tcMar>
            <w:vAlign w:val="center"/>
          </w:tcPr>
          <w:p w14:paraId="42215E7D" w14:textId="77777777" w:rsidR="00C606C7" w:rsidRDefault="00000000">
            <w:pPr>
              <w:spacing w:after="20"/>
            </w:pPr>
            <w:r>
              <w:rPr>
                <w:b/>
                <w:color w:val="0F2A43"/>
                <w:sz w:val="18"/>
              </w:rPr>
              <w:t>Manifest</w:t>
            </w:r>
          </w:p>
        </w:tc>
        <w:tc>
          <w:tcPr>
            <w:tcW w:w="5616" w:type="dxa"/>
            <w:tcMar>
              <w:top w:w="40" w:type="dxa"/>
              <w:left w:w="80" w:type="dxa"/>
              <w:bottom w:w="40" w:type="dxa"/>
              <w:right w:w="80" w:type="dxa"/>
            </w:tcMar>
            <w:vAlign w:val="center"/>
          </w:tcPr>
          <w:p w14:paraId="1532A9A5" w14:textId="77777777" w:rsidR="00C606C7" w:rsidRDefault="00000000">
            <w:pPr>
              <w:spacing w:after="20"/>
            </w:pPr>
            <w:r>
              <w:rPr>
                <w:sz w:val="18"/>
              </w:rPr>
              <w:t>lane(origin→dest hub), vehicle_id, driver_id, status, totals</w:t>
            </w:r>
          </w:p>
        </w:tc>
        <w:tc>
          <w:tcPr>
            <w:tcW w:w="2016" w:type="dxa"/>
            <w:tcMar>
              <w:top w:w="40" w:type="dxa"/>
              <w:left w:w="80" w:type="dxa"/>
              <w:bottom w:w="40" w:type="dxa"/>
              <w:right w:w="80" w:type="dxa"/>
            </w:tcMar>
            <w:vAlign w:val="center"/>
          </w:tcPr>
          <w:p w14:paraId="53A2D650" w14:textId="77777777" w:rsidR="00C606C7" w:rsidRDefault="00000000">
            <w:pPr>
              <w:spacing w:after="20"/>
            </w:pPr>
            <w:r>
              <w:rPr>
                <w:sz w:val="18"/>
              </w:rPr>
              <w:t>Many LRs per manifest; crossing creates new leg.</w:t>
            </w:r>
          </w:p>
        </w:tc>
      </w:tr>
      <w:tr w:rsidR="00C606C7" w14:paraId="421EED33" w14:textId="77777777">
        <w:trPr>
          <w:jc w:val="center"/>
        </w:trPr>
        <w:tc>
          <w:tcPr>
            <w:tcW w:w="2016" w:type="dxa"/>
            <w:shd w:val="clear" w:color="auto" w:fill="F4F7F9"/>
            <w:tcMar>
              <w:top w:w="40" w:type="dxa"/>
              <w:left w:w="80" w:type="dxa"/>
              <w:bottom w:w="40" w:type="dxa"/>
              <w:right w:w="80" w:type="dxa"/>
            </w:tcMar>
            <w:vAlign w:val="center"/>
          </w:tcPr>
          <w:p w14:paraId="31274434" w14:textId="77777777" w:rsidR="00C606C7" w:rsidRDefault="00000000">
            <w:pPr>
              <w:spacing w:after="20"/>
            </w:pPr>
            <w:r>
              <w:rPr>
                <w:b/>
                <w:color w:val="0F2A43"/>
                <w:sz w:val="18"/>
              </w:rPr>
              <w:t>Expense</w:t>
            </w:r>
          </w:p>
        </w:tc>
        <w:tc>
          <w:tcPr>
            <w:tcW w:w="5616" w:type="dxa"/>
            <w:shd w:val="clear" w:color="auto" w:fill="F4F7F9"/>
            <w:tcMar>
              <w:top w:w="40" w:type="dxa"/>
              <w:left w:w="80" w:type="dxa"/>
              <w:bottom w:w="40" w:type="dxa"/>
              <w:right w:w="80" w:type="dxa"/>
            </w:tcMar>
            <w:vAlign w:val="center"/>
          </w:tcPr>
          <w:p w14:paraId="4A703A3C" w14:textId="77777777" w:rsidR="00C606C7" w:rsidRDefault="00000000">
            <w:pPr>
              <w:spacing w:after="20"/>
            </w:pPr>
            <w:r>
              <w:rPr>
                <w:sz w:val="18"/>
              </w:rPr>
              <w:t>ref(trip/lr), type(fuel/toll/batta/maint/hamali/misc), amount, source(ocr/fastag/manual), verified</w:t>
            </w:r>
          </w:p>
        </w:tc>
        <w:tc>
          <w:tcPr>
            <w:tcW w:w="2016" w:type="dxa"/>
            <w:shd w:val="clear" w:color="auto" w:fill="F4F7F9"/>
            <w:tcMar>
              <w:top w:w="40" w:type="dxa"/>
              <w:left w:w="80" w:type="dxa"/>
              <w:bottom w:w="40" w:type="dxa"/>
              <w:right w:w="80" w:type="dxa"/>
            </w:tcMar>
            <w:vAlign w:val="center"/>
          </w:tcPr>
          <w:p w14:paraId="4E76E43E" w14:textId="77777777" w:rsidR="00C606C7" w:rsidRDefault="00000000">
            <w:pPr>
              <w:spacing w:after="20"/>
            </w:pPr>
            <w:r>
              <w:rPr>
                <w:sz w:val="18"/>
              </w:rPr>
              <w:t>Feeds the Ledger.</w:t>
            </w:r>
          </w:p>
        </w:tc>
      </w:tr>
      <w:tr w:rsidR="00C606C7" w14:paraId="280D23A5" w14:textId="77777777">
        <w:trPr>
          <w:jc w:val="center"/>
        </w:trPr>
        <w:tc>
          <w:tcPr>
            <w:tcW w:w="2016" w:type="dxa"/>
            <w:tcMar>
              <w:top w:w="40" w:type="dxa"/>
              <w:left w:w="80" w:type="dxa"/>
              <w:bottom w:w="40" w:type="dxa"/>
              <w:right w:w="80" w:type="dxa"/>
            </w:tcMar>
            <w:vAlign w:val="center"/>
          </w:tcPr>
          <w:p w14:paraId="377E8CBA" w14:textId="77777777" w:rsidR="00C606C7" w:rsidRDefault="00000000">
            <w:pPr>
              <w:spacing w:after="20"/>
            </w:pPr>
            <w:r>
              <w:rPr>
                <w:b/>
                <w:color w:val="0F2A43"/>
                <w:sz w:val="18"/>
              </w:rPr>
              <w:t>Receipt / TollTxn</w:t>
            </w:r>
          </w:p>
        </w:tc>
        <w:tc>
          <w:tcPr>
            <w:tcW w:w="5616" w:type="dxa"/>
            <w:tcMar>
              <w:top w:w="40" w:type="dxa"/>
              <w:left w:w="80" w:type="dxa"/>
              <w:bottom w:w="40" w:type="dxa"/>
              <w:right w:w="80" w:type="dxa"/>
            </w:tcMar>
            <w:vAlign w:val="center"/>
          </w:tcPr>
          <w:p w14:paraId="0CE99530" w14:textId="77777777" w:rsidR="00C606C7" w:rsidRDefault="00000000">
            <w:pPr>
              <w:spacing w:after="20"/>
            </w:pPr>
            <w:r>
              <w:rPr>
                <w:sz w:val="18"/>
              </w:rPr>
              <w:t>image, ocr_amount, confirmed_amount / plaza, amount, ts</w:t>
            </w:r>
          </w:p>
        </w:tc>
        <w:tc>
          <w:tcPr>
            <w:tcW w:w="2016" w:type="dxa"/>
            <w:tcMar>
              <w:top w:w="40" w:type="dxa"/>
              <w:left w:w="80" w:type="dxa"/>
              <w:bottom w:w="40" w:type="dxa"/>
              <w:right w:w="80" w:type="dxa"/>
            </w:tcMar>
            <w:vAlign w:val="center"/>
          </w:tcPr>
          <w:p w14:paraId="780D0F34" w14:textId="77777777" w:rsidR="00C606C7" w:rsidRDefault="00000000">
            <w:pPr>
              <w:spacing w:after="20"/>
            </w:pPr>
            <w:r>
              <w:rPr>
                <w:sz w:val="18"/>
              </w:rPr>
              <w:t>OCR &amp; FASTag provenance for expenses.</w:t>
            </w:r>
          </w:p>
        </w:tc>
      </w:tr>
      <w:tr w:rsidR="00C606C7" w14:paraId="18EF4F72" w14:textId="77777777">
        <w:trPr>
          <w:jc w:val="center"/>
        </w:trPr>
        <w:tc>
          <w:tcPr>
            <w:tcW w:w="2016" w:type="dxa"/>
            <w:shd w:val="clear" w:color="auto" w:fill="F4F7F9"/>
            <w:tcMar>
              <w:top w:w="40" w:type="dxa"/>
              <w:left w:w="80" w:type="dxa"/>
              <w:bottom w:w="40" w:type="dxa"/>
              <w:right w:w="80" w:type="dxa"/>
            </w:tcMar>
            <w:vAlign w:val="center"/>
          </w:tcPr>
          <w:p w14:paraId="1B1D3E32" w14:textId="77777777" w:rsidR="00C606C7" w:rsidRDefault="00000000">
            <w:pPr>
              <w:spacing w:after="20"/>
            </w:pPr>
            <w:r>
              <w:rPr>
                <w:b/>
                <w:color w:val="0F2A43"/>
                <w:sz w:val="18"/>
              </w:rPr>
              <w:t>Ledger Entry</w:t>
            </w:r>
          </w:p>
        </w:tc>
        <w:tc>
          <w:tcPr>
            <w:tcW w:w="5616" w:type="dxa"/>
            <w:shd w:val="clear" w:color="auto" w:fill="F4F7F9"/>
            <w:tcMar>
              <w:top w:w="40" w:type="dxa"/>
              <w:left w:w="80" w:type="dxa"/>
              <w:bottom w:w="40" w:type="dxa"/>
              <w:right w:w="80" w:type="dxa"/>
            </w:tcMar>
            <w:vAlign w:val="center"/>
          </w:tcPr>
          <w:p w14:paraId="4BE7C20E" w14:textId="77777777" w:rsidR="00C606C7" w:rsidRDefault="00000000">
            <w:pPr>
              <w:spacing w:after="20"/>
            </w:pPr>
            <w:r>
              <w:rPr>
                <w:sz w:val="18"/>
              </w:rPr>
              <w:t>party/agent/owner_id, dr/cr, amount, ref_type, ref_id</w:t>
            </w:r>
          </w:p>
        </w:tc>
        <w:tc>
          <w:tcPr>
            <w:tcW w:w="2016" w:type="dxa"/>
            <w:shd w:val="clear" w:color="auto" w:fill="F4F7F9"/>
            <w:tcMar>
              <w:top w:w="40" w:type="dxa"/>
              <w:left w:w="80" w:type="dxa"/>
              <w:bottom w:w="40" w:type="dxa"/>
              <w:right w:w="80" w:type="dxa"/>
            </w:tcMar>
            <w:vAlign w:val="center"/>
          </w:tcPr>
          <w:p w14:paraId="150C6E47" w14:textId="77777777" w:rsidR="00C606C7" w:rsidRDefault="00000000">
            <w:pPr>
              <w:spacing w:after="20"/>
            </w:pPr>
            <w:r>
              <w:rPr>
                <w:sz w:val="18"/>
              </w:rPr>
              <w:t>Multi-party; basis for P&amp;L and settlement.</w:t>
            </w:r>
          </w:p>
        </w:tc>
      </w:tr>
      <w:tr w:rsidR="00C606C7" w14:paraId="47218CBB" w14:textId="77777777">
        <w:trPr>
          <w:jc w:val="center"/>
        </w:trPr>
        <w:tc>
          <w:tcPr>
            <w:tcW w:w="2016" w:type="dxa"/>
            <w:tcMar>
              <w:top w:w="40" w:type="dxa"/>
              <w:left w:w="80" w:type="dxa"/>
              <w:bottom w:w="40" w:type="dxa"/>
              <w:right w:w="80" w:type="dxa"/>
            </w:tcMar>
            <w:vAlign w:val="center"/>
          </w:tcPr>
          <w:p w14:paraId="2FC77DFD" w14:textId="77777777" w:rsidR="00C606C7" w:rsidRDefault="00000000">
            <w:pPr>
              <w:spacing w:after="20"/>
            </w:pPr>
            <w:r>
              <w:rPr>
                <w:b/>
                <w:color w:val="0F2A43"/>
                <w:sz w:val="18"/>
              </w:rPr>
              <w:t>Invoice / Settlement</w:t>
            </w:r>
          </w:p>
        </w:tc>
        <w:tc>
          <w:tcPr>
            <w:tcW w:w="5616" w:type="dxa"/>
            <w:tcMar>
              <w:top w:w="40" w:type="dxa"/>
              <w:left w:w="80" w:type="dxa"/>
              <w:bottom w:w="40" w:type="dxa"/>
              <w:right w:w="80" w:type="dxa"/>
            </w:tcMar>
            <w:vAlign w:val="center"/>
          </w:tcPr>
          <w:p w14:paraId="133927E2" w14:textId="77777777" w:rsidR="00C606C7" w:rsidRDefault="00000000">
            <w:pPr>
              <w:spacing w:after="20"/>
            </w:pPr>
            <w:r>
              <w:rPr>
                <w:sz w:val="18"/>
              </w:rPr>
              <w:t>client/agent/owner, period, lines, amount, gst/rcm, tds, irn, advance, balance, deductions, status</w:t>
            </w:r>
          </w:p>
        </w:tc>
        <w:tc>
          <w:tcPr>
            <w:tcW w:w="2016" w:type="dxa"/>
            <w:tcMar>
              <w:top w:w="40" w:type="dxa"/>
              <w:left w:w="80" w:type="dxa"/>
              <w:bottom w:w="40" w:type="dxa"/>
              <w:right w:w="80" w:type="dxa"/>
            </w:tcMar>
            <w:vAlign w:val="center"/>
          </w:tcPr>
          <w:p w14:paraId="12BBBBD5" w14:textId="77777777" w:rsidR="00C606C7" w:rsidRDefault="00000000">
            <w:pPr>
              <w:spacing w:after="20"/>
            </w:pPr>
            <w:r>
              <w:rPr>
                <w:sz w:val="18"/>
              </w:rPr>
              <w:t>Reconciled against Ledger; carries GST/RCM, TDS and e-invoice IRN.</w:t>
            </w:r>
          </w:p>
        </w:tc>
      </w:tr>
      <w:tr w:rsidR="00C606C7" w14:paraId="00455CB4" w14:textId="77777777">
        <w:trPr>
          <w:jc w:val="center"/>
        </w:trPr>
        <w:tc>
          <w:tcPr>
            <w:tcW w:w="2016" w:type="dxa"/>
            <w:shd w:val="clear" w:color="auto" w:fill="F4F7F9"/>
            <w:tcMar>
              <w:top w:w="40" w:type="dxa"/>
              <w:left w:w="80" w:type="dxa"/>
              <w:bottom w:w="40" w:type="dxa"/>
              <w:right w:w="80" w:type="dxa"/>
            </w:tcMar>
            <w:vAlign w:val="center"/>
          </w:tcPr>
          <w:p w14:paraId="6D20BE2B" w14:textId="77777777" w:rsidR="00C606C7" w:rsidRDefault="00000000">
            <w:pPr>
              <w:spacing w:after="20"/>
            </w:pPr>
            <w:r>
              <w:rPr>
                <w:b/>
                <w:color w:val="0F2A43"/>
                <w:sz w:val="18"/>
              </w:rPr>
              <w:t>GRN (Goods Receipt)</w:t>
            </w:r>
          </w:p>
        </w:tc>
        <w:tc>
          <w:tcPr>
            <w:tcW w:w="5616" w:type="dxa"/>
            <w:shd w:val="clear" w:color="auto" w:fill="F4F7F9"/>
            <w:tcMar>
              <w:top w:w="40" w:type="dxa"/>
              <w:left w:w="80" w:type="dxa"/>
              <w:bottom w:w="40" w:type="dxa"/>
              <w:right w:w="80" w:type="dxa"/>
            </w:tcMar>
            <w:vAlign w:val="center"/>
          </w:tcPr>
          <w:p w14:paraId="1C2C6877" w14:textId="77777777" w:rsidR="00C606C7" w:rsidRDefault="00000000">
            <w:pPr>
              <w:spacing w:after="20"/>
            </w:pPr>
            <w:r>
              <w:rPr>
                <w:sz w:val="18"/>
              </w:rPr>
              <w:t>warehouse_id, against_lr, consignor, received_qty, status</w:t>
            </w:r>
          </w:p>
        </w:tc>
        <w:tc>
          <w:tcPr>
            <w:tcW w:w="2016" w:type="dxa"/>
            <w:shd w:val="clear" w:color="auto" w:fill="F4F7F9"/>
            <w:tcMar>
              <w:top w:w="40" w:type="dxa"/>
              <w:left w:w="80" w:type="dxa"/>
              <w:bottom w:w="40" w:type="dxa"/>
              <w:right w:w="80" w:type="dxa"/>
            </w:tcMar>
            <w:vAlign w:val="center"/>
          </w:tcPr>
          <w:p w14:paraId="6EB065FC" w14:textId="77777777" w:rsidR="00C606C7" w:rsidRDefault="00000000">
            <w:pPr>
              <w:spacing w:after="20"/>
            </w:pPr>
            <w:r>
              <w:rPr>
                <w:sz w:val="18"/>
              </w:rPr>
              <w:t xml:space="preserve">Inbound receipt; spawns </w:t>
            </w:r>
            <w:r>
              <w:rPr>
                <w:sz w:val="18"/>
              </w:rPr>
              <w:lastRenderedPageBreak/>
              <w:t>material tags.</w:t>
            </w:r>
          </w:p>
        </w:tc>
      </w:tr>
      <w:tr w:rsidR="00C606C7" w14:paraId="7C13E056" w14:textId="77777777">
        <w:trPr>
          <w:jc w:val="center"/>
        </w:trPr>
        <w:tc>
          <w:tcPr>
            <w:tcW w:w="2016" w:type="dxa"/>
            <w:tcMar>
              <w:top w:w="40" w:type="dxa"/>
              <w:left w:w="80" w:type="dxa"/>
              <w:bottom w:w="40" w:type="dxa"/>
              <w:right w:w="80" w:type="dxa"/>
            </w:tcMar>
            <w:vAlign w:val="center"/>
          </w:tcPr>
          <w:p w14:paraId="00020517" w14:textId="77777777" w:rsidR="00C606C7" w:rsidRDefault="00000000">
            <w:pPr>
              <w:spacing w:after="20"/>
            </w:pPr>
            <w:r>
              <w:rPr>
                <w:b/>
                <w:color w:val="0F2A43"/>
                <w:sz w:val="18"/>
              </w:rPr>
              <w:lastRenderedPageBreak/>
              <w:t>Material Tag</w:t>
            </w:r>
          </w:p>
        </w:tc>
        <w:tc>
          <w:tcPr>
            <w:tcW w:w="5616" w:type="dxa"/>
            <w:tcMar>
              <w:top w:w="40" w:type="dxa"/>
              <w:left w:w="80" w:type="dxa"/>
              <w:bottom w:w="40" w:type="dxa"/>
              <w:right w:w="80" w:type="dxa"/>
            </w:tcMar>
            <w:vAlign w:val="center"/>
          </w:tcPr>
          <w:p w14:paraId="6889F076" w14:textId="77777777" w:rsidR="00C606C7" w:rsidRDefault="00000000">
            <w:pPr>
              <w:spacing w:after="20"/>
            </w:pPr>
            <w:r>
              <w:rPr>
                <w:sz w:val="18"/>
              </w:rPr>
              <w:t>grn_id, lr_id, article_no, barcode_qr, weight, bin_id, status</w:t>
            </w:r>
          </w:p>
        </w:tc>
        <w:tc>
          <w:tcPr>
            <w:tcW w:w="2016" w:type="dxa"/>
            <w:tcMar>
              <w:top w:w="40" w:type="dxa"/>
              <w:left w:w="80" w:type="dxa"/>
              <w:bottom w:w="40" w:type="dxa"/>
              <w:right w:w="80" w:type="dxa"/>
            </w:tcMar>
            <w:vAlign w:val="center"/>
          </w:tcPr>
          <w:p w14:paraId="0EDAD46C" w14:textId="77777777" w:rsidR="00C606C7" w:rsidRDefault="00000000">
            <w:pPr>
              <w:spacing w:after="20"/>
            </w:pPr>
            <w:r>
              <w:rPr>
                <w:sz w:val="18"/>
              </w:rPr>
              <w:t>Per-article tag scanned through chain of custody.</w:t>
            </w:r>
          </w:p>
        </w:tc>
      </w:tr>
      <w:tr w:rsidR="00C606C7" w14:paraId="6B05CACF" w14:textId="77777777">
        <w:trPr>
          <w:jc w:val="center"/>
        </w:trPr>
        <w:tc>
          <w:tcPr>
            <w:tcW w:w="2016" w:type="dxa"/>
            <w:shd w:val="clear" w:color="auto" w:fill="F4F7F9"/>
            <w:tcMar>
              <w:top w:w="40" w:type="dxa"/>
              <w:left w:w="80" w:type="dxa"/>
              <w:bottom w:w="40" w:type="dxa"/>
              <w:right w:w="80" w:type="dxa"/>
            </w:tcMar>
            <w:vAlign w:val="center"/>
          </w:tcPr>
          <w:p w14:paraId="219250C9" w14:textId="77777777" w:rsidR="00C606C7" w:rsidRDefault="00000000">
            <w:pPr>
              <w:spacing w:after="20"/>
            </w:pPr>
            <w:r>
              <w:rPr>
                <w:b/>
                <w:color w:val="0F2A43"/>
                <w:sz w:val="18"/>
              </w:rPr>
              <w:t>Quotation</w:t>
            </w:r>
          </w:p>
        </w:tc>
        <w:tc>
          <w:tcPr>
            <w:tcW w:w="5616" w:type="dxa"/>
            <w:shd w:val="clear" w:color="auto" w:fill="F4F7F9"/>
            <w:tcMar>
              <w:top w:w="40" w:type="dxa"/>
              <w:left w:w="80" w:type="dxa"/>
              <w:bottom w:w="40" w:type="dxa"/>
              <w:right w:w="80" w:type="dxa"/>
            </w:tcMar>
            <w:vAlign w:val="center"/>
          </w:tcPr>
          <w:p w14:paraId="0531E725" w14:textId="77777777" w:rsidR="00C606C7" w:rsidRDefault="00000000">
            <w:pPr>
              <w:spacing w:after="20"/>
            </w:pPr>
            <w:r>
              <w:rPr>
                <w:sz w:val="18"/>
              </w:rPr>
              <w:t>party_id, lane, basis, rate, validity, status</w:t>
            </w:r>
          </w:p>
        </w:tc>
        <w:tc>
          <w:tcPr>
            <w:tcW w:w="2016" w:type="dxa"/>
            <w:shd w:val="clear" w:color="auto" w:fill="F4F7F9"/>
            <w:tcMar>
              <w:top w:w="40" w:type="dxa"/>
              <w:left w:w="80" w:type="dxa"/>
              <w:bottom w:w="40" w:type="dxa"/>
              <w:right w:w="80" w:type="dxa"/>
            </w:tcMar>
            <w:vAlign w:val="center"/>
          </w:tcPr>
          <w:p w14:paraId="667D2BCA" w14:textId="77777777" w:rsidR="00C606C7" w:rsidRDefault="00000000">
            <w:pPr>
              <w:spacing w:after="20"/>
            </w:pPr>
            <w:r>
              <w:rPr>
                <w:sz w:val="18"/>
              </w:rPr>
              <w:t>Priced offer; converts to an order/indent.</w:t>
            </w:r>
          </w:p>
        </w:tc>
      </w:tr>
      <w:tr w:rsidR="00C606C7" w14:paraId="4147B402" w14:textId="77777777">
        <w:trPr>
          <w:jc w:val="center"/>
        </w:trPr>
        <w:tc>
          <w:tcPr>
            <w:tcW w:w="2016" w:type="dxa"/>
            <w:tcMar>
              <w:top w:w="40" w:type="dxa"/>
              <w:left w:w="80" w:type="dxa"/>
              <w:bottom w:w="40" w:type="dxa"/>
              <w:right w:w="80" w:type="dxa"/>
            </w:tcMar>
            <w:vAlign w:val="center"/>
          </w:tcPr>
          <w:p w14:paraId="58424CA7" w14:textId="77777777" w:rsidR="00C606C7" w:rsidRDefault="00000000">
            <w:pPr>
              <w:spacing w:after="20"/>
            </w:pPr>
            <w:r>
              <w:rPr>
                <w:b/>
                <w:color w:val="0F2A43"/>
                <w:sz w:val="18"/>
              </w:rPr>
              <w:t>Order / Indent</w:t>
            </w:r>
          </w:p>
        </w:tc>
        <w:tc>
          <w:tcPr>
            <w:tcW w:w="5616" w:type="dxa"/>
            <w:tcMar>
              <w:top w:w="40" w:type="dxa"/>
              <w:left w:w="80" w:type="dxa"/>
              <w:bottom w:w="40" w:type="dxa"/>
              <w:right w:w="80" w:type="dxa"/>
            </w:tcMar>
            <w:vAlign w:val="center"/>
          </w:tcPr>
          <w:p w14:paraId="02837A6A" w14:textId="77777777" w:rsidR="00C606C7" w:rsidRDefault="00000000">
            <w:pPr>
              <w:spacing w:after="20"/>
            </w:pPr>
            <w:r>
              <w:rPr>
                <w:sz w:val="18"/>
              </w:rPr>
              <w:t>quotation_id, party_id, load_details, required_vehicle, status</w:t>
            </w:r>
          </w:p>
        </w:tc>
        <w:tc>
          <w:tcPr>
            <w:tcW w:w="2016" w:type="dxa"/>
            <w:tcMar>
              <w:top w:w="40" w:type="dxa"/>
              <w:left w:w="80" w:type="dxa"/>
              <w:bottom w:w="40" w:type="dxa"/>
              <w:right w:w="80" w:type="dxa"/>
            </w:tcMar>
            <w:vAlign w:val="center"/>
          </w:tcPr>
          <w:p w14:paraId="08FBDC86" w14:textId="77777777" w:rsidR="00C606C7" w:rsidRDefault="00000000">
            <w:pPr>
              <w:spacing w:after="20"/>
            </w:pPr>
            <w:r>
              <w:rPr>
                <w:sz w:val="18"/>
              </w:rPr>
              <w:t>Confirmed customer load request.</w:t>
            </w:r>
          </w:p>
        </w:tc>
      </w:tr>
      <w:tr w:rsidR="00C606C7" w14:paraId="0BDEC8E0" w14:textId="77777777">
        <w:trPr>
          <w:jc w:val="center"/>
        </w:trPr>
        <w:tc>
          <w:tcPr>
            <w:tcW w:w="2016" w:type="dxa"/>
            <w:shd w:val="clear" w:color="auto" w:fill="F4F7F9"/>
            <w:tcMar>
              <w:top w:w="40" w:type="dxa"/>
              <w:left w:w="80" w:type="dxa"/>
              <w:bottom w:w="40" w:type="dxa"/>
              <w:right w:w="80" w:type="dxa"/>
            </w:tcMar>
            <w:vAlign w:val="center"/>
          </w:tcPr>
          <w:p w14:paraId="76D18B74" w14:textId="77777777" w:rsidR="00C606C7" w:rsidRDefault="00000000">
            <w:pPr>
              <w:spacing w:after="20"/>
            </w:pPr>
            <w:r>
              <w:rPr>
                <w:b/>
                <w:color w:val="0F2A43"/>
                <w:sz w:val="18"/>
              </w:rPr>
              <w:t>Weighment</w:t>
            </w:r>
          </w:p>
        </w:tc>
        <w:tc>
          <w:tcPr>
            <w:tcW w:w="5616" w:type="dxa"/>
            <w:shd w:val="clear" w:color="auto" w:fill="F4F7F9"/>
            <w:tcMar>
              <w:top w:w="40" w:type="dxa"/>
              <w:left w:w="80" w:type="dxa"/>
              <w:bottom w:w="40" w:type="dxa"/>
              <w:right w:w="80" w:type="dxa"/>
            </w:tcMar>
            <w:vAlign w:val="center"/>
          </w:tcPr>
          <w:p w14:paraId="5FDFD0C8" w14:textId="77777777" w:rsidR="00C606C7" w:rsidRDefault="00000000">
            <w:pPr>
              <w:spacing w:after="20"/>
            </w:pPr>
            <w:r>
              <w:rPr>
                <w:sz w:val="18"/>
              </w:rPr>
              <w:t>trip/lr_id, tare_wt, gross_wt, net_wt, kanta_ref</w:t>
            </w:r>
          </w:p>
        </w:tc>
        <w:tc>
          <w:tcPr>
            <w:tcW w:w="2016" w:type="dxa"/>
            <w:shd w:val="clear" w:color="auto" w:fill="F4F7F9"/>
            <w:tcMar>
              <w:top w:w="40" w:type="dxa"/>
              <w:left w:w="80" w:type="dxa"/>
              <w:bottom w:w="40" w:type="dxa"/>
              <w:right w:w="80" w:type="dxa"/>
            </w:tcMar>
            <w:vAlign w:val="center"/>
          </w:tcPr>
          <w:p w14:paraId="28597B60" w14:textId="77777777" w:rsidR="00C606C7" w:rsidRDefault="00000000">
            <w:pPr>
              <w:spacing w:after="20"/>
            </w:pPr>
            <w:r>
              <w:rPr>
                <w:sz w:val="18"/>
              </w:rPr>
              <w:t>Weighbridge slip; source of charged weight.</w:t>
            </w:r>
          </w:p>
        </w:tc>
      </w:tr>
      <w:tr w:rsidR="00C606C7" w14:paraId="72622D84" w14:textId="77777777">
        <w:trPr>
          <w:jc w:val="center"/>
        </w:trPr>
        <w:tc>
          <w:tcPr>
            <w:tcW w:w="2016" w:type="dxa"/>
            <w:tcMar>
              <w:top w:w="40" w:type="dxa"/>
              <w:left w:w="80" w:type="dxa"/>
              <w:bottom w:w="40" w:type="dxa"/>
              <w:right w:w="80" w:type="dxa"/>
            </w:tcMar>
            <w:vAlign w:val="center"/>
          </w:tcPr>
          <w:p w14:paraId="7CCCF949" w14:textId="77777777" w:rsidR="00C606C7" w:rsidRDefault="00000000">
            <w:pPr>
              <w:spacing w:after="20"/>
            </w:pPr>
            <w:r>
              <w:rPr>
                <w:b/>
                <w:color w:val="0F2A43"/>
                <w:sz w:val="18"/>
              </w:rPr>
              <w:t>Driver Advance</w:t>
            </w:r>
          </w:p>
        </w:tc>
        <w:tc>
          <w:tcPr>
            <w:tcW w:w="5616" w:type="dxa"/>
            <w:tcMar>
              <w:top w:w="40" w:type="dxa"/>
              <w:left w:w="80" w:type="dxa"/>
              <w:bottom w:w="40" w:type="dxa"/>
              <w:right w:w="80" w:type="dxa"/>
            </w:tcMar>
            <w:vAlign w:val="center"/>
          </w:tcPr>
          <w:p w14:paraId="5E846366" w14:textId="77777777" w:rsidR="00C606C7" w:rsidRDefault="00000000">
            <w:pPr>
              <w:spacing w:after="20"/>
            </w:pPr>
            <w:r>
              <w:rPr>
                <w:sz w:val="18"/>
              </w:rPr>
              <w:t>driver_id, trip_id, amount, mode, reconciled_amount, status</w:t>
            </w:r>
          </w:p>
        </w:tc>
        <w:tc>
          <w:tcPr>
            <w:tcW w:w="2016" w:type="dxa"/>
            <w:tcMar>
              <w:top w:w="40" w:type="dxa"/>
              <w:left w:w="80" w:type="dxa"/>
              <w:bottom w:w="40" w:type="dxa"/>
              <w:right w:w="80" w:type="dxa"/>
            </w:tcMar>
            <w:vAlign w:val="center"/>
          </w:tcPr>
          <w:p w14:paraId="17E61FE4" w14:textId="77777777" w:rsidR="00C606C7" w:rsidRDefault="00000000">
            <w:pPr>
              <w:spacing w:after="20"/>
            </w:pPr>
            <w:r>
              <w:rPr>
                <w:sz w:val="18"/>
              </w:rPr>
              <w:t>Imprest issued and reconciled vs expenses.</w:t>
            </w:r>
          </w:p>
        </w:tc>
      </w:tr>
      <w:tr w:rsidR="00C606C7" w14:paraId="45476C6A" w14:textId="77777777">
        <w:trPr>
          <w:jc w:val="center"/>
        </w:trPr>
        <w:tc>
          <w:tcPr>
            <w:tcW w:w="2016" w:type="dxa"/>
            <w:shd w:val="clear" w:color="auto" w:fill="F4F7F9"/>
            <w:tcMar>
              <w:top w:w="40" w:type="dxa"/>
              <w:left w:w="80" w:type="dxa"/>
              <w:bottom w:w="40" w:type="dxa"/>
              <w:right w:w="80" w:type="dxa"/>
            </w:tcMar>
            <w:vAlign w:val="center"/>
          </w:tcPr>
          <w:p w14:paraId="3B7909EE" w14:textId="77777777" w:rsidR="00C606C7" w:rsidRDefault="00000000">
            <w:pPr>
              <w:spacing w:after="20"/>
            </w:pPr>
            <w:r>
              <w:rPr>
                <w:b/>
                <w:color w:val="0F2A43"/>
                <w:sz w:val="18"/>
              </w:rPr>
              <w:t>Claim</w:t>
            </w:r>
          </w:p>
        </w:tc>
        <w:tc>
          <w:tcPr>
            <w:tcW w:w="5616" w:type="dxa"/>
            <w:shd w:val="clear" w:color="auto" w:fill="F4F7F9"/>
            <w:tcMar>
              <w:top w:w="40" w:type="dxa"/>
              <w:left w:w="80" w:type="dxa"/>
              <w:bottom w:w="40" w:type="dxa"/>
              <w:right w:w="80" w:type="dxa"/>
            </w:tcMar>
            <w:vAlign w:val="center"/>
          </w:tcPr>
          <w:p w14:paraId="2D7EB55F" w14:textId="77777777" w:rsidR="00C606C7" w:rsidRDefault="00000000">
            <w:pPr>
              <w:spacing w:after="20"/>
            </w:pPr>
            <w:r>
              <w:rPr>
                <w:sz w:val="18"/>
              </w:rPr>
              <w:t>lr_id, type(shortage/damage), qty/value, status, settlement</w:t>
            </w:r>
          </w:p>
        </w:tc>
        <w:tc>
          <w:tcPr>
            <w:tcW w:w="2016" w:type="dxa"/>
            <w:shd w:val="clear" w:color="auto" w:fill="F4F7F9"/>
            <w:tcMar>
              <w:top w:w="40" w:type="dxa"/>
              <w:left w:w="80" w:type="dxa"/>
              <w:bottom w:w="40" w:type="dxa"/>
              <w:right w:w="80" w:type="dxa"/>
            </w:tcMar>
            <w:vAlign w:val="center"/>
          </w:tcPr>
          <w:p w14:paraId="7100C30B" w14:textId="77777777" w:rsidR="00C606C7" w:rsidRDefault="00000000">
            <w:pPr>
              <w:spacing w:after="20"/>
            </w:pPr>
            <w:r>
              <w:rPr>
                <w:sz w:val="18"/>
              </w:rPr>
              <w:t>Shortage/damage claim and settlement.</w:t>
            </w:r>
          </w:p>
        </w:tc>
      </w:tr>
      <w:tr w:rsidR="00C606C7" w14:paraId="3180E7F5" w14:textId="77777777">
        <w:trPr>
          <w:jc w:val="center"/>
        </w:trPr>
        <w:tc>
          <w:tcPr>
            <w:tcW w:w="2016" w:type="dxa"/>
            <w:tcMar>
              <w:top w:w="40" w:type="dxa"/>
              <w:left w:w="80" w:type="dxa"/>
              <w:bottom w:w="40" w:type="dxa"/>
              <w:right w:w="80" w:type="dxa"/>
            </w:tcMar>
            <w:vAlign w:val="center"/>
          </w:tcPr>
          <w:p w14:paraId="6016FC3E" w14:textId="77777777" w:rsidR="00C606C7" w:rsidRDefault="00000000">
            <w:pPr>
              <w:spacing w:after="20"/>
            </w:pPr>
            <w:r>
              <w:rPr>
                <w:b/>
                <w:color w:val="0F2A43"/>
                <w:sz w:val="18"/>
              </w:rPr>
              <w:t>Cash Remittance</w:t>
            </w:r>
          </w:p>
        </w:tc>
        <w:tc>
          <w:tcPr>
            <w:tcW w:w="5616" w:type="dxa"/>
            <w:tcMar>
              <w:top w:w="40" w:type="dxa"/>
              <w:left w:w="80" w:type="dxa"/>
              <w:bottom w:w="40" w:type="dxa"/>
              <w:right w:w="80" w:type="dxa"/>
            </w:tcMar>
            <w:vAlign w:val="center"/>
          </w:tcPr>
          <w:p w14:paraId="6CD7B947" w14:textId="77777777" w:rsidR="00C606C7" w:rsidRDefault="00000000">
            <w:pPr>
              <w:spacing w:after="20"/>
            </w:pPr>
            <w:r>
              <w:rPr>
                <w:sz w:val="18"/>
              </w:rPr>
              <w:t>branch_id, collected_topay, remitted_to_ho, date, status</w:t>
            </w:r>
          </w:p>
        </w:tc>
        <w:tc>
          <w:tcPr>
            <w:tcW w:w="2016" w:type="dxa"/>
            <w:tcMar>
              <w:top w:w="40" w:type="dxa"/>
              <w:left w:w="80" w:type="dxa"/>
              <w:bottom w:w="40" w:type="dxa"/>
              <w:right w:w="80" w:type="dxa"/>
            </w:tcMar>
            <w:vAlign w:val="center"/>
          </w:tcPr>
          <w:p w14:paraId="2AEBC212" w14:textId="77777777" w:rsidR="00C606C7" w:rsidRDefault="00000000">
            <w:pPr>
              <w:spacing w:after="20"/>
            </w:pPr>
            <w:r>
              <w:rPr>
                <w:sz w:val="18"/>
              </w:rPr>
              <w:t>Branch collection and remittance to head office.</w:t>
            </w:r>
          </w:p>
        </w:tc>
      </w:tr>
      <w:tr w:rsidR="00C606C7" w14:paraId="05C5FB15" w14:textId="77777777">
        <w:trPr>
          <w:jc w:val="center"/>
        </w:trPr>
        <w:tc>
          <w:tcPr>
            <w:tcW w:w="2016" w:type="dxa"/>
            <w:shd w:val="clear" w:color="auto" w:fill="F4F7F9"/>
            <w:tcMar>
              <w:top w:w="40" w:type="dxa"/>
              <w:left w:w="80" w:type="dxa"/>
              <w:bottom w:w="40" w:type="dxa"/>
              <w:right w:w="80" w:type="dxa"/>
            </w:tcMar>
            <w:vAlign w:val="center"/>
          </w:tcPr>
          <w:p w14:paraId="394F7D6B" w14:textId="77777777" w:rsidR="00C606C7" w:rsidRDefault="00000000">
            <w:pPr>
              <w:spacing w:after="20"/>
            </w:pPr>
            <w:r>
              <w:rPr>
                <w:b/>
                <w:color w:val="0F2A43"/>
                <w:sz w:val="18"/>
              </w:rPr>
              <w:t>POD / Document</w:t>
            </w:r>
          </w:p>
        </w:tc>
        <w:tc>
          <w:tcPr>
            <w:tcW w:w="5616" w:type="dxa"/>
            <w:shd w:val="clear" w:color="auto" w:fill="F4F7F9"/>
            <w:tcMar>
              <w:top w:w="40" w:type="dxa"/>
              <w:left w:w="80" w:type="dxa"/>
              <w:bottom w:w="40" w:type="dxa"/>
              <w:right w:w="80" w:type="dxa"/>
            </w:tcMar>
            <w:vAlign w:val="center"/>
          </w:tcPr>
          <w:p w14:paraId="398B3C6D" w14:textId="77777777" w:rsidR="00C606C7" w:rsidRDefault="00000000">
            <w:pPr>
              <w:spacing w:after="20"/>
            </w:pPr>
            <w:r>
              <w:rPr>
                <w:sz w:val="18"/>
              </w:rPr>
              <w:t>ref_lr/trip, photo, signature, type(eway/inv/pod/rc), file, ts</w:t>
            </w:r>
          </w:p>
        </w:tc>
        <w:tc>
          <w:tcPr>
            <w:tcW w:w="2016" w:type="dxa"/>
            <w:shd w:val="clear" w:color="auto" w:fill="F4F7F9"/>
            <w:tcMar>
              <w:top w:w="40" w:type="dxa"/>
              <w:left w:w="80" w:type="dxa"/>
              <w:bottom w:w="40" w:type="dxa"/>
              <w:right w:w="80" w:type="dxa"/>
            </w:tcMar>
            <w:vAlign w:val="center"/>
          </w:tcPr>
          <w:p w14:paraId="2D99F12C" w14:textId="77777777" w:rsidR="00C606C7" w:rsidRDefault="00000000">
            <w:pPr>
              <w:spacing w:after="20"/>
            </w:pPr>
            <w:r>
              <w:rPr>
                <w:sz w:val="18"/>
              </w:rPr>
              <w:t>Surfaced in client portal repository.</w:t>
            </w:r>
          </w:p>
        </w:tc>
      </w:tr>
    </w:tbl>
    <w:p w14:paraId="173DFCCB" w14:textId="77777777" w:rsidR="00C606C7" w:rsidRDefault="00C606C7">
      <w:pPr>
        <w:spacing w:after="40"/>
      </w:pPr>
    </w:p>
    <w:p w14:paraId="4017B902" w14:textId="77777777" w:rsidR="00C606C7" w:rsidRDefault="00000000">
      <w:pPr>
        <w:keepNext/>
        <w:spacing w:before="220" w:after="60"/>
      </w:pPr>
      <w:r>
        <w:rPr>
          <w:b/>
          <w:color w:val="0E8F80"/>
          <w:sz w:val="25"/>
        </w:rPr>
        <w:t>Key relationships</w:t>
      </w:r>
    </w:p>
    <w:p w14:paraId="69216395" w14:textId="77777777" w:rsidR="00C606C7" w:rsidRDefault="00000000">
      <w:pPr>
        <w:pStyle w:val="ListBullet"/>
        <w:spacing w:after="40"/>
      </w:pPr>
      <w:r>
        <w:t>FTL: Trip 1—1 LR. PTL: Manifest 1—* LR; an LR can traverse multiple manifest legs via crossing (LR—* ManifestLeg).</w:t>
      </w:r>
    </w:p>
    <w:p w14:paraId="40F62D83" w14:textId="77777777" w:rsidR="00C606C7" w:rsidRDefault="00000000">
      <w:pPr>
        <w:pStyle w:val="ListBullet"/>
        <w:spacing w:after="40"/>
      </w:pPr>
      <w:r>
        <w:t>Trip/Manifest —* Expense; Expenses aggregate into one or more Ledger entries.</w:t>
      </w:r>
    </w:p>
    <w:p w14:paraId="3F3CC106" w14:textId="77777777" w:rsidR="00C606C7" w:rsidRDefault="00000000">
      <w:pPr>
        <w:pStyle w:val="ListBullet"/>
        <w:spacing w:after="40"/>
      </w:pPr>
      <w:r>
        <w:t>LR/Trip —* Document (e-way bill, invoice, POD); documents are client-portal visible when scoped to the party.</w:t>
      </w:r>
    </w:p>
    <w:p w14:paraId="18C5D322" w14:textId="77777777" w:rsidR="00C606C7" w:rsidRDefault="00000000">
      <w:pPr>
        <w:pStyle w:val="ListBullet"/>
        <w:spacing w:after="40"/>
      </w:pPr>
      <w:r>
        <w:t>Agent/VehicleOwner/Party each own a Ledger; settlement nets debits and credits per cycle.</w:t>
      </w:r>
    </w:p>
    <w:p w14:paraId="78416B8E" w14:textId="77777777" w:rsidR="00C606C7" w:rsidRDefault="00000000">
      <w:pPr>
        <w:pStyle w:val="ListBullet"/>
        <w:spacing w:after="40"/>
      </w:pPr>
      <w:r>
        <w:t>Branch hierarchy: Head Office 1-* Branch; a Branch may act as a Hub and/or own Warehouse(s); Warehouse 1-* Storage Bin.</w:t>
      </w:r>
    </w:p>
    <w:p w14:paraId="00C82D3C" w14:textId="77777777" w:rsidR="00C606C7" w:rsidRDefault="00000000">
      <w:pPr>
        <w:pStyle w:val="ListBullet"/>
        <w:spacing w:after="40"/>
      </w:pPr>
      <w:r>
        <w:t>Warehousing: GRN 1-* Material Tag; each tag binds an article to its LR and private mark and is scanned at putaway, manifest, crossing and delivery.</w:t>
      </w:r>
    </w:p>
    <w:p w14:paraId="1A7C1A03" w14:textId="77777777" w:rsidR="00C606C7" w:rsidRDefault="00000000">
      <w:pPr>
        <w:pStyle w:val="ListBullet"/>
        <w:spacing w:after="40"/>
      </w:pPr>
      <w:r>
        <w:t>Order-to-cash: Quotation 1-* Order/Indent; an Order spawns a Trip or LRs; delivery + physical POD triggers Invoice, then Collection and Settlement.</w:t>
      </w:r>
    </w:p>
    <w:p w14:paraId="25FE95F2" w14:textId="77777777" w:rsidR="00C606C7" w:rsidRDefault="00000000">
      <w:pPr>
        <w:pStyle w:val="ListBullet"/>
        <w:spacing w:after="40"/>
      </w:pPr>
      <w:r>
        <w:t>Cash: a Driver Advance reconciles against trip Expenses; branch To-Pay collection rolls up to a Cash Remittance to Head Office.</w:t>
      </w:r>
    </w:p>
    <w:p w14:paraId="32CB3460" w14:textId="77777777" w:rsidR="00C606C7" w:rsidRDefault="00000000">
      <w:pPr>
        <w:pStyle w:val="ListBullet"/>
        <w:spacing w:after="40"/>
      </w:pPr>
      <w:r>
        <w:t>Compliance: an Invoice carries GST/RCM and TDS and an e-invoice IRN; the e-way bill links to the LR/Trip.</w:t>
      </w:r>
    </w:p>
    <w:p w14:paraId="38A525B3" w14:textId="77777777" w:rsidR="00C606C7" w:rsidRDefault="00000000">
      <w:pPr>
        <w:keepNext/>
        <w:pBdr>
          <w:bottom w:val="single" w:sz="8" w:space="3" w:color="0E8F80"/>
        </w:pBdr>
        <w:spacing w:before="320" w:after="40"/>
      </w:pPr>
      <w:r>
        <w:rPr>
          <w:b/>
          <w:color w:val="0F2A43"/>
          <w:sz w:val="32"/>
        </w:rPr>
        <w:t>5.  Functional Modules &amp; Requirements</w:t>
      </w:r>
    </w:p>
    <w:p w14:paraId="32A4058E" w14:textId="77777777" w:rsidR="00C606C7" w:rsidRDefault="00000000">
      <w:pPr>
        <w:spacing w:after="120"/>
      </w:pPr>
      <w:r>
        <w:t>Requirements use MoSCoW priority (Must / Should / Could). IDs are traceable (FR-&lt;module&gt;.&lt;n&gt;).</w:t>
      </w:r>
    </w:p>
    <w:p w14:paraId="5975D953" w14:textId="77777777" w:rsidR="00C606C7" w:rsidRDefault="00000000">
      <w:pPr>
        <w:keepNext/>
        <w:spacing w:before="220" w:after="60"/>
      </w:pPr>
      <w:r>
        <w:rPr>
          <w:b/>
          <w:color w:val="0E8F80"/>
          <w:sz w:val="25"/>
        </w:rPr>
        <w:t>M1 — Fleet &amp; Compliance Management</w:t>
      </w:r>
    </w:p>
    <w:p w14:paraId="191F1C99" w14:textId="77777777" w:rsidR="00C606C7" w:rsidRDefault="00000000">
      <w:pPr>
        <w:spacing w:after="80"/>
      </w:pPr>
      <w:r>
        <w:t>Manage owned and attached vehicles and drivers with proactive compliance alerts.</w:t>
      </w:r>
    </w:p>
    <w:tbl>
      <w:tblPr>
        <w:tblW w:w="0" w:type="auto"/>
        <w:jc w:val="center"/>
        <w:tblLayout w:type="fixed"/>
        <w:tblLook w:val="04A0" w:firstRow="1" w:lastRow="0" w:firstColumn="1" w:lastColumn="0" w:noHBand="0" w:noVBand="1"/>
      </w:tblPr>
      <w:tblGrid>
        <w:gridCol w:w="1080"/>
        <w:gridCol w:w="7560"/>
        <w:gridCol w:w="1008"/>
      </w:tblGrid>
      <w:tr w:rsidR="00C606C7" w14:paraId="02D9E243" w14:textId="77777777">
        <w:trPr>
          <w:jc w:val="center"/>
        </w:trPr>
        <w:tc>
          <w:tcPr>
            <w:tcW w:w="1080" w:type="dxa"/>
            <w:shd w:val="clear" w:color="auto" w:fill="0F2A43"/>
            <w:vAlign w:val="center"/>
          </w:tcPr>
          <w:p w14:paraId="5998CC15" w14:textId="77777777" w:rsidR="00C606C7" w:rsidRDefault="00000000">
            <w:pPr>
              <w:spacing w:after="20"/>
            </w:pPr>
            <w:r>
              <w:rPr>
                <w:b/>
                <w:color w:val="FFFFFF"/>
                <w:sz w:val="19"/>
              </w:rPr>
              <w:t>ID</w:t>
            </w:r>
          </w:p>
        </w:tc>
        <w:tc>
          <w:tcPr>
            <w:tcW w:w="7560" w:type="dxa"/>
            <w:shd w:val="clear" w:color="auto" w:fill="0F2A43"/>
            <w:vAlign w:val="center"/>
          </w:tcPr>
          <w:p w14:paraId="55DA2BCD" w14:textId="77777777" w:rsidR="00C606C7" w:rsidRDefault="00000000">
            <w:pPr>
              <w:spacing w:after="20"/>
            </w:pPr>
            <w:r>
              <w:rPr>
                <w:b/>
                <w:color w:val="FFFFFF"/>
                <w:sz w:val="19"/>
              </w:rPr>
              <w:t>Requirement</w:t>
            </w:r>
          </w:p>
        </w:tc>
        <w:tc>
          <w:tcPr>
            <w:tcW w:w="1008" w:type="dxa"/>
            <w:shd w:val="clear" w:color="auto" w:fill="0F2A43"/>
            <w:vAlign w:val="center"/>
          </w:tcPr>
          <w:p w14:paraId="2DCF4013" w14:textId="77777777" w:rsidR="00C606C7" w:rsidRDefault="00000000">
            <w:pPr>
              <w:spacing w:after="20"/>
            </w:pPr>
            <w:r>
              <w:rPr>
                <w:b/>
                <w:color w:val="FFFFFF"/>
                <w:sz w:val="19"/>
              </w:rPr>
              <w:t>Pri</w:t>
            </w:r>
          </w:p>
        </w:tc>
      </w:tr>
      <w:tr w:rsidR="00C606C7" w14:paraId="7CE750EE" w14:textId="77777777">
        <w:trPr>
          <w:jc w:val="center"/>
        </w:trPr>
        <w:tc>
          <w:tcPr>
            <w:tcW w:w="1080" w:type="dxa"/>
            <w:tcMar>
              <w:top w:w="40" w:type="dxa"/>
              <w:left w:w="80" w:type="dxa"/>
              <w:bottom w:w="40" w:type="dxa"/>
              <w:right w:w="80" w:type="dxa"/>
            </w:tcMar>
            <w:vAlign w:val="center"/>
          </w:tcPr>
          <w:p w14:paraId="7BC9D125" w14:textId="77777777" w:rsidR="00C606C7" w:rsidRDefault="00000000">
            <w:pPr>
              <w:spacing w:after="20"/>
            </w:pPr>
            <w:r>
              <w:rPr>
                <w:b/>
                <w:color w:val="0F2A43"/>
                <w:sz w:val="19"/>
              </w:rPr>
              <w:lastRenderedPageBreak/>
              <w:t>FR-1.1</w:t>
            </w:r>
          </w:p>
        </w:tc>
        <w:tc>
          <w:tcPr>
            <w:tcW w:w="7560" w:type="dxa"/>
            <w:tcMar>
              <w:top w:w="40" w:type="dxa"/>
              <w:left w:w="80" w:type="dxa"/>
              <w:bottom w:w="40" w:type="dxa"/>
              <w:right w:w="80" w:type="dxa"/>
            </w:tcMar>
            <w:vAlign w:val="center"/>
          </w:tcPr>
          <w:p w14:paraId="08696A1D" w14:textId="77777777" w:rsidR="00C606C7" w:rsidRDefault="00000000">
            <w:pPr>
              <w:spacing w:after="20"/>
            </w:pPr>
            <w:r>
              <w:rPr>
                <w:sz w:val="19"/>
              </w:rPr>
              <w:t>CRUD trucks with RC, insurance, fitness, permit, capacity and ownership (own/attached).</w:t>
            </w:r>
          </w:p>
        </w:tc>
        <w:tc>
          <w:tcPr>
            <w:tcW w:w="1008" w:type="dxa"/>
            <w:tcMar>
              <w:top w:w="40" w:type="dxa"/>
              <w:left w:w="80" w:type="dxa"/>
              <w:bottom w:w="40" w:type="dxa"/>
              <w:right w:w="80" w:type="dxa"/>
            </w:tcMar>
            <w:vAlign w:val="center"/>
          </w:tcPr>
          <w:p w14:paraId="4F1893B4" w14:textId="77777777" w:rsidR="00C606C7" w:rsidRDefault="00000000">
            <w:pPr>
              <w:spacing w:after="20"/>
            </w:pPr>
            <w:r>
              <w:rPr>
                <w:b/>
                <w:color w:val="C03A2B"/>
                <w:sz w:val="19"/>
              </w:rPr>
              <w:t>M</w:t>
            </w:r>
          </w:p>
        </w:tc>
      </w:tr>
      <w:tr w:rsidR="00C606C7" w14:paraId="550DE890" w14:textId="77777777">
        <w:trPr>
          <w:jc w:val="center"/>
        </w:trPr>
        <w:tc>
          <w:tcPr>
            <w:tcW w:w="1080" w:type="dxa"/>
            <w:shd w:val="clear" w:color="auto" w:fill="F4F7F9"/>
            <w:tcMar>
              <w:top w:w="40" w:type="dxa"/>
              <w:left w:w="80" w:type="dxa"/>
              <w:bottom w:w="40" w:type="dxa"/>
              <w:right w:w="80" w:type="dxa"/>
            </w:tcMar>
            <w:vAlign w:val="center"/>
          </w:tcPr>
          <w:p w14:paraId="5118B3EB" w14:textId="77777777" w:rsidR="00C606C7" w:rsidRDefault="00000000">
            <w:pPr>
              <w:spacing w:after="20"/>
            </w:pPr>
            <w:r>
              <w:rPr>
                <w:b/>
                <w:color w:val="0F2A43"/>
                <w:sz w:val="19"/>
              </w:rPr>
              <w:t>FR-1.2</w:t>
            </w:r>
          </w:p>
        </w:tc>
        <w:tc>
          <w:tcPr>
            <w:tcW w:w="7560" w:type="dxa"/>
            <w:shd w:val="clear" w:color="auto" w:fill="F4F7F9"/>
            <w:tcMar>
              <w:top w:w="40" w:type="dxa"/>
              <w:left w:w="80" w:type="dxa"/>
              <w:bottom w:w="40" w:type="dxa"/>
              <w:right w:w="80" w:type="dxa"/>
            </w:tcMar>
            <w:vAlign w:val="center"/>
          </w:tcPr>
          <w:p w14:paraId="3BBB2925" w14:textId="77777777" w:rsidR="00C606C7" w:rsidRDefault="00000000">
            <w:pPr>
              <w:spacing w:after="20"/>
            </w:pPr>
            <w:r>
              <w:rPr>
                <w:sz w:val="19"/>
              </w:rPr>
              <w:t>CRUD drivers with licence, Aadhaar (masked), phone; licence expiry tracked.</w:t>
            </w:r>
          </w:p>
        </w:tc>
        <w:tc>
          <w:tcPr>
            <w:tcW w:w="1008" w:type="dxa"/>
            <w:shd w:val="clear" w:color="auto" w:fill="F4F7F9"/>
            <w:tcMar>
              <w:top w:w="40" w:type="dxa"/>
              <w:left w:w="80" w:type="dxa"/>
              <w:bottom w:w="40" w:type="dxa"/>
              <w:right w:w="80" w:type="dxa"/>
            </w:tcMar>
            <w:vAlign w:val="center"/>
          </w:tcPr>
          <w:p w14:paraId="16264410" w14:textId="77777777" w:rsidR="00C606C7" w:rsidRDefault="00000000">
            <w:pPr>
              <w:spacing w:after="20"/>
            </w:pPr>
            <w:r>
              <w:rPr>
                <w:b/>
                <w:color w:val="C03A2B"/>
                <w:sz w:val="19"/>
              </w:rPr>
              <w:t>M</w:t>
            </w:r>
          </w:p>
        </w:tc>
      </w:tr>
      <w:tr w:rsidR="00C606C7" w14:paraId="4923E86D" w14:textId="77777777">
        <w:trPr>
          <w:jc w:val="center"/>
        </w:trPr>
        <w:tc>
          <w:tcPr>
            <w:tcW w:w="1080" w:type="dxa"/>
            <w:tcMar>
              <w:top w:w="40" w:type="dxa"/>
              <w:left w:w="80" w:type="dxa"/>
              <w:bottom w:w="40" w:type="dxa"/>
              <w:right w:w="80" w:type="dxa"/>
            </w:tcMar>
            <w:vAlign w:val="center"/>
          </w:tcPr>
          <w:p w14:paraId="119FB27C" w14:textId="77777777" w:rsidR="00C606C7" w:rsidRDefault="00000000">
            <w:pPr>
              <w:spacing w:after="20"/>
            </w:pPr>
            <w:r>
              <w:rPr>
                <w:b/>
                <w:color w:val="0F2A43"/>
                <w:sz w:val="19"/>
              </w:rPr>
              <w:t>FR-1.3</w:t>
            </w:r>
          </w:p>
        </w:tc>
        <w:tc>
          <w:tcPr>
            <w:tcW w:w="7560" w:type="dxa"/>
            <w:tcMar>
              <w:top w:w="40" w:type="dxa"/>
              <w:left w:w="80" w:type="dxa"/>
              <w:bottom w:w="40" w:type="dxa"/>
              <w:right w:w="80" w:type="dxa"/>
            </w:tcMar>
            <w:vAlign w:val="center"/>
          </w:tcPr>
          <w:p w14:paraId="368EEE2D" w14:textId="77777777" w:rsidR="00C606C7" w:rsidRDefault="00000000">
            <w:pPr>
              <w:spacing w:after="20"/>
            </w:pPr>
            <w:r>
              <w:rPr>
                <w:sz w:val="19"/>
              </w:rPr>
              <w:t>Configurable expiry alerts (lead days) to dashboard Action Center + WhatsApp.</w:t>
            </w:r>
          </w:p>
        </w:tc>
        <w:tc>
          <w:tcPr>
            <w:tcW w:w="1008" w:type="dxa"/>
            <w:tcMar>
              <w:top w:w="40" w:type="dxa"/>
              <w:left w:w="80" w:type="dxa"/>
              <w:bottom w:w="40" w:type="dxa"/>
              <w:right w:w="80" w:type="dxa"/>
            </w:tcMar>
            <w:vAlign w:val="center"/>
          </w:tcPr>
          <w:p w14:paraId="245417DB" w14:textId="77777777" w:rsidR="00C606C7" w:rsidRDefault="00000000">
            <w:pPr>
              <w:spacing w:after="20"/>
            </w:pPr>
            <w:r>
              <w:rPr>
                <w:b/>
                <w:color w:val="C03A2B"/>
                <w:sz w:val="19"/>
              </w:rPr>
              <w:t>M</w:t>
            </w:r>
          </w:p>
        </w:tc>
      </w:tr>
      <w:tr w:rsidR="00C606C7" w14:paraId="09C019D7" w14:textId="77777777">
        <w:trPr>
          <w:jc w:val="center"/>
        </w:trPr>
        <w:tc>
          <w:tcPr>
            <w:tcW w:w="1080" w:type="dxa"/>
            <w:shd w:val="clear" w:color="auto" w:fill="F4F7F9"/>
            <w:tcMar>
              <w:top w:w="40" w:type="dxa"/>
              <w:left w:w="80" w:type="dxa"/>
              <w:bottom w:w="40" w:type="dxa"/>
              <w:right w:w="80" w:type="dxa"/>
            </w:tcMar>
            <w:vAlign w:val="center"/>
          </w:tcPr>
          <w:p w14:paraId="01987C76" w14:textId="77777777" w:rsidR="00C606C7" w:rsidRDefault="00000000">
            <w:pPr>
              <w:spacing w:after="20"/>
            </w:pPr>
            <w:r>
              <w:rPr>
                <w:b/>
                <w:color w:val="0F2A43"/>
                <w:sz w:val="19"/>
              </w:rPr>
              <w:t>FR-1.4</w:t>
            </w:r>
          </w:p>
        </w:tc>
        <w:tc>
          <w:tcPr>
            <w:tcW w:w="7560" w:type="dxa"/>
            <w:shd w:val="clear" w:color="auto" w:fill="F4F7F9"/>
            <w:tcMar>
              <w:top w:w="40" w:type="dxa"/>
              <w:left w:w="80" w:type="dxa"/>
              <w:bottom w:w="40" w:type="dxa"/>
              <w:right w:w="80" w:type="dxa"/>
            </w:tcMar>
            <w:vAlign w:val="center"/>
          </w:tcPr>
          <w:p w14:paraId="51EB6CB2" w14:textId="77777777" w:rsidR="00C606C7" w:rsidRDefault="00000000">
            <w:pPr>
              <w:spacing w:after="20"/>
            </w:pPr>
            <w:r>
              <w:rPr>
                <w:sz w:val="19"/>
              </w:rPr>
              <w:t>Vehicle-owner master for attached/market lorries with default hire terms.</w:t>
            </w:r>
          </w:p>
        </w:tc>
        <w:tc>
          <w:tcPr>
            <w:tcW w:w="1008" w:type="dxa"/>
            <w:shd w:val="clear" w:color="auto" w:fill="F4F7F9"/>
            <w:tcMar>
              <w:top w:w="40" w:type="dxa"/>
              <w:left w:w="80" w:type="dxa"/>
              <w:bottom w:w="40" w:type="dxa"/>
              <w:right w:w="80" w:type="dxa"/>
            </w:tcMar>
            <w:vAlign w:val="center"/>
          </w:tcPr>
          <w:p w14:paraId="4FB5BA7C" w14:textId="77777777" w:rsidR="00C606C7" w:rsidRDefault="00000000">
            <w:pPr>
              <w:spacing w:after="20"/>
            </w:pPr>
            <w:r>
              <w:rPr>
                <w:b/>
                <w:color w:val="B87A00"/>
                <w:sz w:val="19"/>
              </w:rPr>
              <w:t>S</w:t>
            </w:r>
          </w:p>
        </w:tc>
      </w:tr>
      <w:tr w:rsidR="00C606C7" w14:paraId="4B8882E6" w14:textId="77777777">
        <w:trPr>
          <w:jc w:val="center"/>
        </w:trPr>
        <w:tc>
          <w:tcPr>
            <w:tcW w:w="1080" w:type="dxa"/>
            <w:tcMar>
              <w:top w:w="40" w:type="dxa"/>
              <w:left w:w="80" w:type="dxa"/>
              <w:bottom w:w="40" w:type="dxa"/>
              <w:right w:w="80" w:type="dxa"/>
            </w:tcMar>
            <w:vAlign w:val="center"/>
          </w:tcPr>
          <w:p w14:paraId="29AC0B13" w14:textId="77777777" w:rsidR="00C606C7" w:rsidRDefault="00000000">
            <w:pPr>
              <w:spacing w:after="20"/>
            </w:pPr>
            <w:r>
              <w:rPr>
                <w:b/>
                <w:color w:val="0F2A43"/>
                <w:sz w:val="19"/>
              </w:rPr>
              <w:t>FR-1.5</w:t>
            </w:r>
          </w:p>
        </w:tc>
        <w:tc>
          <w:tcPr>
            <w:tcW w:w="7560" w:type="dxa"/>
            <w:tcMar>
              <w:top w:w="40" w:type="dxa"/>
              <w:left w:w="80" w:type="dxa"/>
              <w:bottom w:w="40" w:type="dxa"/>
              <w:right w:w="80" w:type="dxa"/>
            </w:tcMar>
            <w:vAlign w:val="center"/>
          </w:tcPr>
          <w:p w14:paraId="483193B2" w14:textId="77777777" w:rsidR="00C606C7" w:rsidRDefault="00000000">
            <w:pPr>
              <w:spacing w:after="20"/>
            </w:pPr>
            <w:r>
              <w:rPr>
                <w:sz w:val="19"/>
              </w:rPr>
              <w:t>Document upload per truck/driver (RC, insurance, licence images).</w:t>
            </w:r>
          </w:p>
        </w:tc>
        <w:tc>
          <w:tcPr>
            <w:tcW w:w="1008" w:type="dxa"/>
            <w:tcMar>
              <w:top w:w="40" w:type="dxa"/>
              <w:left w:w="80" w:type="dxa"/>
              <w:bottom w:w="40" w:type="dxa"/>
              <w:right w:w="80" w:type="dxa"/>
            </w:tcMar>
            <w:vAlign w:val="center"/>
          </w:tcPr>
          <w:p w14:paraId="30FBEB8E" w14:textId="77777777" w:rsidR="00C606C7" w:rsidRDefault="00000000">
            <w:pPr>
              <w:spacing w:after="20"/>
            </w:pPr>
            <w:r>
              <w:rPr>
                <w:b/>
                <w:color w:val="B87A00"/>
                <w:sz w:val="19"/>
              </w:rPr>
              <w:t>S</w:t>
            </w:r>
          </w:p>
        </w:tc>
      </w:tr>
      <w:tr w:rsidR="00C606C7" w14:paraId="0D4CC5DE" w14:textId="77777777">
        <w:trPr>
          <w:jc w:val="center"/>
        </w:trPr>
        <w:tc>
          <w:tcPr>
            <w:tcW w:w="1080" w:type="dxa"/>
            <w:shd w:val="clear" w:color="auto" w:fill="F4F7F9"/>
            <w:tcMar>
              <w:top w:w="40" w:type="dxa"/>
              <w:left w:w="80" w:type="dxa"/>
              <w:bottom w:w="40" w:type="dxa"/>
              <w:right w:w="80" w:type="dxa"/>
            </w:tcMar>
            <w:vAlign w:val="center"/>
          </w:tcPr>
          <w:p w14:paraId="4F128300" w14:textId="77777777" w:rsidR="00C606C7" w:rsidRDefault="00000000">
            <w:pPr>
              <w:spacing w:after="20"/>
            </w:pPr>
            <w:r>
              <w:rPr>
                <w:b/>
                <w:color w:val="0F2A43"/>
                <w:sz w:val="19"/>
              </w:rPr>
              <w:t>FR-1.6</w:t>
            </w:r>
          </w:p>
        </w:tc>
        <w:tc>
          <w:tcPr>
            <w:tcW w:w="7560" w:type="dxa"/>
            <w:shd w:val="clear" w:color="auto" w:fill="F4F7F9"/>
            <w:tcMar>
              <w:top w:w="40" w:type="dxa"/>
              <w:left w:w="80" w:type="dxa"/>
              <w:bottom w:w="40" w:type="dxa"/>
              <w:right w:w="80" w:type="dxa"/>
            </w:tcMar>
            <w:vAlign w:val="center"/>
          </w:tcPr>
          <w:p w14:paraId="143881DA" w14:textId="77777777" w:rsidR="00C606C7" w:rsidRDefault="00000000">
            <w:pPr>
              <w:spacing w:after="20"/>
            </w:pPr>
            <w:r>
              <w:rPr>
                <w:sz w:val="19"/>
              </w:rPr>
              <w:t>Track PUC, road tax, national-permit authorisation and driver police-verification expiries.</w:t>
            </w:r>
          </w:p>
        </w:tc>
        <w:tc>
          <w:tcPr>
            <w:tcW w:w="1008" w:type="dxa"/>
            <w:shd w:val="clear" w:color="auto" w:fill="F4F7F9"/>
            <w:tcMar>
              <w:top w:w="40" w:type="dxa"/>
              <w:left w:w="80" w:type="dxa"/>
              <w:bottom w:w="40" w:type="dxa"/>
              <w:right w:w="80" w:type="dxa"/>
            </w:tcMar>
            <w:vAlign w:val="center"/>
          </w:tcPr>
          <w:p w14:paraId="56DA3C6B" w14:textId="77777777" w:rsidR="00C606C7" w:rsidRDefault="00000000">
            <w:pPr>
              <w:spacing w:after="20"/>
            </w:pPr>
            <w:r>
              <w:rPr>
                <w:b/>
                <w:color w:val="B87A00"/>
                <w:sz w:val="19"/>
              </w:rPr>
              <w:t>S</w:t>
            </w:r>
          </w:p>
        </w:tc>
      </w:tr>
    </w:tbl>
    <w:p w14:paraId="554F85D4" w14:textId="77777777" w:rsidR="00C606C7" w:rsidRDefault="00C606C7">
      <w:pPr>
        <w:spacing w:after="40"/>
      </w:pPr>
    </w:p>
    <w:p w14:paraId="66CDE7FC" w14:textId="77777777" w:rsidR="00C606C7" w:rsidRDefault="00000000">
      <w:pPr>
        <w:keepNext/>
        <w:spacing w:before="220" w:after="60"/>
      </w:pPr>
      <w:r>
        <w:rPr>
          <w:b/>
          <w:color w:val="0E8F80"/>
          <w:sz w:val="25"/>
        </w:rPr>
        <w:t>M2 — Masters &amp; Rate Engine</w:t>
      </w:r>
    </w:p>
    <w:p w14:paraId="0449A3D0" w14:textId="77777777" w:rsidR="00C606C7" w:rsidRDefault="00000000">
      <w:pPr>
        <w:spacing w:after="80"/>
      </w:pPr>
      <w:r>
        <w:t>Single source of truth for parties, agents and pricing; powers auto-rating at booking.</w:t>
      </w:r>
    </w:p>
    <w:tbl>
      <w:tblPr>
        <w:tblW w:w="0" w:type="auto"/>
        <w:jc w:val="center"/>
        <w:tblLayout w:type="fixed"/>
        <w:tblLook w:val="04A0" w:firstRow="1" w:lastRow="0" w:firstColumn="1" w:lastColumn="0" w:noHBand="0" w:noVBand="1"/>
      </w:tblPr>
      <w:tblGrid>
        <w:gridCol w:w="1080"/>
        <w:gridCol w:w="7560"/>
        <w:gridCol w:w="1008"/>
      </w:tblGrid>
      <w:tr w:rsidR="00C606C7" w14:paraId="36106593" w14:textId="77777777">
        <w:trPr>
          <w:jc w:val="center"/>
        </w:trPr>
        <w:tc>
          <w:tcPr>
            <w:tcW w:w="1080" w:type="dxa"/>
            <w:shd w:val="clear" w:color="auto" w:fill="0F2A43"/>
            <w:vAlign w:val="center"/>
          </w:tcPr>
          <w:p w14:paraId="181E204E" w14:textId="77777777" w:rsidR="00C606C7" w:rsidRDefault="00000000">
            <w:pPr>
              <w:spacing w:after="20"/>
            </w:pPr>
            <w:r>
              <w:rPr>
                <w:b/>
                <w:color w:val="FFFFFF"/>
                <w:sz w:val="19"/>
              </w:rPr>
              <w:t>ID</w:t>
            </w:r>
          </w:p>
        </w:tc>
        <w:tc>
          <w:tcPr>
            <w:tcW w:w="7560" w:type="dxa"/>
            <w:shd w:val="clear" w:color="auto" w:fill="0F2A43"/>
            <w:vAlign w:val="center"/>
          </w:tcPr>
          <w:p w14:paraId="56CA1D96" w14:textId="77777777" w:rsidR="00C606C7" w:rsidRDefault="00000000">
            <w:pPr>
              <w:spacing w:after="20"/>
            </w:pPr>
            <w:r>
              <w:rPr>
                <w:b/>
                <w:color w:val="FFFFFF"/>
                <w:sz w:val="19"/>
              </w:rPr>
              <w:t>Requirement</w:t>
            </w:r>
          </w:p>
        </w:tc>
        <w:tc>
          <w:tcPr>
            <w:tcW w:w="1008" w:type="dxa"/>
            <w:shd w:val="clear" w:color="auto" w:fill="0F2A43"/>
            <w:vAlign w:val="center"/>
          </w:tcPr>
          <w:p w14:paraId="22DDE7C0" w14:textId="77777777" w:rsidR="00C606C7" w:rsidRDefault="00000000">
            <w:pPr>
              <w:spacing w:after="20"/>
            </w:pPr>
            <w:r>
              <w:rPr>
                <w:b/>
                <w:color w:val="FFFFFF"/>
                <w:sz w:val="19"/>
              </w:rPr>
              <w:t>Pri</w:t>
            </w:r>
          </w:p>
        </w:tc>
      </w:tr>
      <w:tr w:rsidR="00C606C7" w14:paraId="67989CB0" w14:textId="77777777">
        <w:trPr>
          <w:jc w:val="center"/>
        </w:trPr>
        <w:tc>
          <w:tcPr>
            <w:tcW w:w="1080" w:type="dxa"/>
            <w:tcMar>
              <w:top w:w="40" w:type="dxa"/>
              <w:left w:w="80" w:type="dxa"/>
              <w:bottom w:w="40" w:type="dxa"/>
              <w:right w:w="80" w:type="dxa"/>
            </w:tcMar>
            <w:vAlign w:val="center"/>
          </w:tcPr>
          <w:p w14:paraId="2E15946A" w14:textId="77777777" w:rsidR="00C606C7" w:rsidRDefault="00000000">
            <w:pPr>
              <w:spacing w:after="20"/>
            </w:pPr>
            <w:r>
              <w:rPr>
                <w:b/>
                <w:color w:val="0F2A43"/>
                <w:sz w:val="19"/>
              </w:rPr>
              <w:t>FR-2.1</w:t>
            </w:r>
          </w:p>
        </w:tc>
        <w:tc>
          <w:tcPr>
            <w:tcW w:w="7560" w:type="dxa"/>
            <w:tcMar>
              <w:top w:w="40" w:type="dxa"/>
              <w:left w:w="80" w:type="dxa"/>
              <w:bottom w:w="40" w:type="dxa"/>
              <w:right w:w="80" w:type="dxa"/>
            </w:tcMar>
            <w:vAlign w:val="center"/>
          </w:tcPr>
          <w:p w14:paraId="0CEB8273" w14:textId="77777777" w:rsidR="00C606C7" w:rsidRDefault="00000000">
            <w:pPr>
              <w:spacing w:after="20"/>
            </w:pPr>
            <w:r>
              <w:rPr>
                <w:sz w:val="19"/>
              </w:rPr>
              <w:t>Party master (consignor/consignee/client) with GSTIN and credit terms.</w:t>
            </w:r>
          </w:p>
        </w:tc>
        <w:tc>
          <w:tcPr>
            <w:tcW w:w="1008" w:type="dxa"/>
            <w:tcMar>
              <w:top w:w="40" w:type="dxa"/>
              <w:left w:w="80" w:type="dxa"/>
              <w:bottom w:w="40" w:type="dxa"/>
              <w:right w:w="80" w:type="dxa"/>
            </w:tcMar>
            <w:vAlign w:val="center"/>
          </w:tcPr>
          <w:p w14:paraId="41F82462" w14:textId="77777777" w:rsidR="00C606C7" w:rsidRDefault="00000000">
            <w:pPr>
              <w:spacing w:after="20"/>
            </w:pPr>
            <w:r>
              <w:rPr>
                <w:b/>
                <w:color w:val="C03A2B"/>
                <w:sz w:val="19"/>
              </w:rPr>
              <w:t>M</w:t>
            </w:r>
          </w:p>
        </w:tc>
      </w:tr>
      <w:tr w:rsidR="00C606C7" w14:paraId="579CE543" w14:textId="77777777">
        <w:trPr>
          <w:jc w:val="center"/>
        </w:trPr>
        <w:tc>
          <w:tcPr>
            <w:tcW w:w="1080" w:type="dxa"/>
            <w:shd w:val="clear" w:color="auto" w:fill="F4F7F9"/>
            <w:tcMar>
              <w:top w:w="40" w:type="dxa"/>
              <w:left w:w="80" w:type="dxa"/>
              <w:bottom w:w="40" w:type="dxa"/>
              <w:right w:w="80" w:type="dxa"/>
            </w:tcMar>
            <w:vAlign w:val="center"/>
          </w:tcPr>
          <w:p w14:paraId="64C00B04" w14:textId="77777777" w:rsidR="00C606C7" w:rsidRDefault="00000000">
            <w:pPr>
              <w:spacing w:after="20"/>
            </w:pPr>
            <w:r>
              <w:rPr>
                <w:b/>
                <w:color w:val="0F2A43"/>
                <w:sz w:val="19"/>
              </w:rPr>
              <w:t>FR-2.2</w:t>
            </w:r>
          </w:p>
        </w:tc>
        <w:tc>
          <w:tcPr>
            <w:tcW w:w="7560" w:type="dxa"/>
            <w:shd w:val="clear" w:color="auto" w:fill="F4F7F9"/>
            <w:tcMar>
              <w:top w:w="40" w:type="dxa"/>
              <w:left w:w="80" w:type="dxa"/>
              <w:bottom w:w="40" w:type="dxa"/>
              <w:right w:w="80" w:type="dxa"/>
            </w:tcMar>
            <w:vAlign w:val="center"/>
          </w:tcPr>
          <w:p w14:paraId="367374B1" w14:textId="77777777" w:rsidR="00C606C7" w:rsidRDefault="00000000">
            <w:pPr>
              <w:spacing w:after="20"/>
            </w:pPr>
            <w:r>
              <w:rPr>
                <w:sz w:val="19"/>
              </w:rPr>
              <w:t>Agent/broker master with type, commission rate card and sub-broker hierarchy.</w:t>
            </w:r>
          </w:p>
        </w:tc>
        <w:tc>
          <w:tcPr>
            <w:tcW w:w="1008" w:type="dxa"/>
            <w:shd w:val="clear" w:color="auto" w:fill="F4F7F9"/>
            <w:tcMar>
              <w:top w:w="40" w:type="dxa"/>
              <w:left w:w="80" w:type="dxa"/>
              <w:bottom w:w="40" w:type="dxa"/>
              <w:right w:w="80" w:type="dxa"/>
            </w:tcMar>
            <w:vAlign w:val="center"/>
          </w:tcPr>
          <w:p w14:paraId="065074C9" w14:textId="77777777" w:rsidR="00C606C7" w:rsidRDefault="00000000">
            <w:pPr>
              <w:spacing w:after="20"/>
            </w:pPr>
            <w:r>
              <w:rPr>
                <w:b/>
                <w:color w:val="C03A2B"/>
                <w:sz w:val="19"/>
              </w:rPr>
              <w:t>M</w:t>
            </w:r>
          </w:p>
        </w:tc>
      </w:tr>
      <w:tr w:rsidR="00C606C7" w14:paraId="51852683" w14:textId="77777777">
        <w:trPr>
          <w:jc w:val="center"/>
        </w:trPr>
        <w:tc>
          <w:tcPr>
            <w:tcW w:w="1080" w:type="dxa"/>
            <w:tcMar>
              <w:top w:w="40" w:type="dxa"/>
              <w:left w:w="80" w:type="dxa"/>
              <w:bottom w:w="40" w:type="dxa"/>
              <w:right w:w="80" w:type="dxa"/>
            </w:tcMar>
            <w:vAlign w:val="center"/>
          </w:tcPr>
          <w:p w14:paraId="3914158E" w14:textId="77777777" w:rsidR="00C606C7" w:rsidRDefault="00000000">
            <w:pPr>
              <w:spacing w:after="20"/>
            </w:pPr>
            <w:r>
              <w:rPr>
                <w:b/>
                <w:color w:val="0F2A43"/>
                <w:sz w:val="19"/>
              </w:rPr>
              <w:t>FR-2.3</w:t>
            </w:r>
          </w:p>
        </w:tc>
        <w:tc>
          <w:tcPr>
            <w:tcW w:w="7560" w:type="dxa"/>
            <w:tcMar>
              <w:top w:w="40" w:type="dxa"/>
              <w:left w:w="80" w:type="dxa"/>
              <w:bottom w:w="40" w:type="dxa"/>
              <w:right w:w="80" w:type="dxa"/>
            </w:tcMar>
            <w:vAlign w:val="center"/>
          </w:tcPr>
          <w:p w14:paraId="528BB6BC" w14:textId="77777777" w:rsidR="00C606C7" w:rsidRDefault="00000000">
            <w:pPr>
              <w:spacing w:after="20"/>
            </w:pPr>
            <w:r>
              <w:rPr>
                <w:sz w:val="19"/>
              </w:rPr>
              <w:t>Rate master by agent × lane × article × weight-slab; volumetric factor; surcharges.</w:t>
            </w:r>
          </w:p>
        </w:tc>
        <w:tc>
          <w:tcPr>
            <w:tcW w:w="1008" w:type="dxa"/>
            <w:tcMar>
              <w:top w:w="40" w:type="dxa"/>
              <w:left w:w="80" w:type="dxa"/>
              <w:bottom w:w="40" w:type="dxa"/>
              <w:right w:w="80" w:type="dxa"/>
            </w:tcMar>
            <w:vAlign w:val="center"/>
          </w:tcPr>
          <w:p w14:paraId="54EE3572" w14:textId="77777777" w:rsidR="00C606C7" w:rsidRDefault="00000000">
            <w:pPr>
              <w:spacing w:after="20"/>
            </w:pPr>
            <w:r>
              <w:rPr>
                <w:b/>
                <w:color w:val="C03A2B"/>
                <w:sz w:val="19"/>
              </w:rPr>
              <w:t>M</w:t>
            </w:r>
          </w:p>
        </w:tc>
      </w:tr>
      <w:tr w:rsidR="00C606C7" w14:paraId="27705CBE" w14:textId="77777777">
        <w:trPr>
          <w:jc w:val="center"/>
        </w:trPr>
        <w:tc>
          <w:tcPr>
            <w:tcW w:w="1080" w:type="dxa"/>
            <w:shd w:val="clear" w:color="auto" w:fill="F4F7F9"/>
            <w:tcMar>
              <w:top w:w="40" w:type="dxa"/>
              <w:left w:w="80" w:type="dxa"/>
              <w:bottom w:w="40" w:type="dxa"/>
              <w:right w:w="80" w:type="dxa"/>
            </w:tcMar>
            <w:vAlign w:val="center"/>
          </w:tcPr>
          <w:p w14:paraId="7C235018" w14:textId="77777777" w:rsidR="00C606C7" w:rsidRDefault="00000000">
            <w:pPr>
              <w:spacing w:after="20"/>
            </w:pPr>
            <w:r>
              <w:rPr>
                <w:b/>
                <w:color w:val="0F2A43"/>
                <w:sz w:val="19"/>
              </w:rPr>
              <w:t>FR-2.4</w:t>
            </w:r>
          </w:p>
        </w:tc>
        <w:tc>
          <w:tcPr>
            <w:tcW w:w="7560" w:type="dxa"/>
            <w:shd w:val="clear" w:color="auto" w:fill="F4F7F9"/>
            <w:tcMar>
              <w:top w:w="40" w:type="dxa"/>
              <w:left w:w="80" w:type="dxa"/>
              <w:bottom w:w="40" w:type="dxa"/>
              <w:right w:w="80" w:type="dxa"/>
            </w:tcMar>
            <w:vAlign w:val="center"/>
          </w:tcPr>
          <w:p w14:paraId="71C4A71F" w14:textId="77777777" w:rsidR="00C606C7" w:rsidRDefault="00000000">
            <w:pPr>
              <w:spacing w:after="20"/>
            </w:pPr>
            <w:r>
              <w:rPr>
                <w:sz w:val="19"/>
              </w:rPr>
              <w:t>Branch/hub master with defined line-haul lanes between hubs.</w:t>
            </w:r>
          </w:p>
        </w:tc>
        <w:tc>
          <w:tcPr>
            <w:tcW w:w="1008" w:type="dxa"/>
            <w:shd w:val="clear" w:color="auto" w:fill="F4F7F9"/>
            <w:tcMar>
              <w:top w:w="40" w:type="dxa"/>
              <w:left w:w="80" w:type="dxa"/>
              <w:bottom w:w="40" w:type="dxa"/>
              <w:right w:w="80" w:type="dxa"/>
            </w:tcMar>
            <w:vAlign w:val="center"/>
          </w:tcPr>
          <w:p w14:paraId="204C3A96" w14:textId="77777777" w:rsidR="00C606C7" w:rsidRDefault="00000000">
            <w:pPr>
              <w:spacing w:after="20"/>
            </w:pPr>
            <w:r>
              <w:rPr>
                <w:b/>
                <w:color w:val="C03A2B"/>
                <w:sz w:val="19"/>
              </w:rPr>
              <w:t>M</w:t>
            </w:r>
          </w:p>
        </w:tc>
      </w:tr>
      <w:tr w:rsidR="00C606C7" w14:paraId="28F85DDD" w14:textId="77777777">
        <w:trPr>
          <w:jc w:val="center"/>
        </w:trPr>
        <w:tc>
          <w:tcPr>
            <w:tcW w:w="1080" w:type="dxa"/>
            <w:tcMar>
              <w:top w:w="40" w:type="dxa"/>
              <w:left w:w="80" w:type="dxa"/>
              <w:bottom w:w="40" w:type="dxa"/>
              <w:right w:w="80" w:type="dxa"/>
            </w:tcMar>
            <w:vAlign w:val="center"/>
          </w:tcPr>
          <w:p w14:paraId="1CA2AD1B" w14:textId="77777777" w:rsidR="00C606C7" w:rsidRDefault="00000000">
            <w:pPr>
              <w:spacing w:after="20"/>
            </w:pPr>
            <w:r>
              <w:rPr>
                <w:b/>
                <w:color w:val="0F2A43"/>
                <w:sz w:val="19"/>
              </w:rPr>
              <w:t>FR-2.5</w:t>
            </w:r>
          </w:p>
        </w:tc>
        <w:tc>
          <w:tcPr>
            <w:tcW w:w="7560" w:type="dxa"/>
            <w:tcMar>
              <w:top w:w="40" w:type="dxa"/>
              <w:left w:w="80" w:type="dxa"/>
              <w:bottom w:w="40" w:type="dxa"/>
              <w:right w:w="80" w:type="dxa"/>
            </w:tcMar>
            <w:vAlign w:val="center"/>
          </w:tcPr>
          <w:p w14:paraId="27D7B49C" w14:textId="77777777" w:rsidR="00C606C7" w:rsidRDefault="00000000">
            <w:pPr>
              <w:spacing w:after="20"/>
            </w:pPr>
            <w:r>
              <w:rPr>
                <w:sz w:val="19"/>
              </w:rPr>
              <w:t>Auto-rate service callable from booking with manual override (audited).</w:t>
            </w:r>
          </w:p>
        </w:tc>
        <w:tc>
          <w:tcPr>
            <w:tcW w:w="1008" w:type="dxa"/>
            <w:tcMar>
              <w:top w:w="40" w:type="dxa"/>
              <w:left w:w="80" w:type="dxa"/>
              <w:bottom w:w="40" w:type="dxa"/>
              <w:right w:w="80" w:type="dxa"/>
            </w:tcMar>
            <w:vAlign w:val="center"/>
          </w:tcPr>
          <w:p w14:paraId="1938894F" w14:textId="77777777" w:rsidR="00C606C7" w:rsidRDefault="00000000">
            <w:pPr>
              <w:spacing w:after="20"/>
            </w:pPr>
            <w:r>
              <w:rPr>
                <w:b/>
                <w:color w:val="C03A2B"/>
                <w:sz w:val="19"/>
              </w:rPr>
              <w:t>M</w:t>
            </w:r>
          </w:p>
        </w:tc>
      </w:tr>
      <w:tr w:rsidR="00C606C7" w14:paraId="422CF1C2" w14:textId="77777777">
        <w:trPr>
          <w:jc w:val="center"/>
        </w:trPr>
        <w:tc>
          <w:tcPr>
            <w:tcW w:w="1080" w:type="dxa"/>
            <w:shd w:val="clear" w:color="auto" w:fill="F4F7F9"/>
            <w:tcMar>
              <w:top w:w="40" w:type="dxa"/>
              <w:left w:w="80" w:type="dxa"/>
              <w:bottom w:w="40" w:type="dxa"/>
              <w:right w:w="80" w:type="dxa"/>
            </w:tcMar>
            <w:vAlign w:val="center"/>
          </w:tcPr>
          <w:p w14:paraId="5B35A9AC" w14:textId="77777777" w:rsidR="00C606C7" w:rsidRDefault="00000000">
            <w:pPr>
              <w:spacing w:after="20"/>
            </w:pPr>
            <w:r>
              <w:rPr>
                <w:b/>
                <w:color w:val="0F2A43"/>
                <w:sz w:val="19"/>
              </w:rPr>
              <w:t>FR-2.6</w:t>
            </w:r>
          </w:p>
        </w:tc>
        <w:tc>
          <w:tcPr>
            <w:tcW w:w="7560" w:type="dxa"/>
            <w:shd w:val="clear" w:color="auto" w:fill="F4F7F9"/>
            <w:tcMar>
              <w:top w:w="40" w:type="dxa"/>
              <w:left w:w="80" w:type="dxa"/>
              <w:bottom w:w="40" w:type="dxa"/>
              <w:right w:w="80" w:type="dxa"/>
            </w:tcMar>
            <w:vAlign w:val="center"/>
          </w:tcPr>
          <w:p w14:paraId="34BB02C7" w14:textId="77777777" w:rsidR="00C606C7" w:rsidRDefault="00000000">
            <w:pPr>
              <w:spacing w:after="20"/>
            </w:pPr>
            <w:r>
              <w:rPr>
                <w:sz w:val="19"/>
              </w:rPr>
              <w:t>Customer rate contracts with credit limit and credit period; block bookings over limit.</w:t>
            </w:r>
          </w:p>
        </w:tc>
        <w:tc>
          <w:tcPr>
            <w:tcW w:w="1008" w:type="dxa"/>
            <w:shd w:val="clear" w:color="auto" w:fill="F4F7F9"/>
            <w:tcMar>
              <w:top w:w="40" w:type="dxa"/>
              <w:left w:w="80" w:type="dxa"/>
              <w:bottom w:w="40" w:type="dxa"/>
              <w:right w:w="80" w:type="dxa"/>
            </w:tcMar>
            <w:vAlign w:val="center"/>
          </w:tcPr>
          <w:p w14:paraId="0566573A" w14:textId="77777777" w:rsidR="00C606C7" w:rsidRDefault="00000000">
            <w:pPr>
              <w:spacing w:after="20"/>
            </w:pPr>
            <w:r>
              <w:rPr>
                <w:b/>
                <w:color w:val="B87A00"/>
                <w:sz w:val="19"/>
              </w:rPr>
              <w:t>S</w:t>
            </w:r>
          </w:p>
        </w:tc>
      </w:tr>
    </w:tbl>
    <w:p w14:paraId="51438754" w14:textId="77777777" w:rsidR="00C606C7" w:rsidRDefault="00C606C7">
      <w:pPr>
        <w:spacing w:after="40"/>
      </w:pPr>
    </w:p>
    <w:p w14:paraId="26AB71EA" w14:textId="77777777" w:rsidR="00C606C7" w:rsidRDefault="00000000">
      <w:pPr>
        <w:keepNext/>
        <w:spacing w:before="220" w:after="60"/>
      </w:pPr>
      <w:r>
        <w:rPr>
          <w:b/>
          <w:color w:val="0E8F80"/>
          <w:sz w:val="25"/>
        </w:rPr>
        <w:t>M3 — Booking (FTL + PTL)</w:t>
      </w:r>
    </w:p>
    <w:p w14:paraId="1A3DF407" w14:textId="77777777" w:rsidR="00C606C7" w:rsidRDefault="00000000">
      <w:pPr>
        <w:spacing w:after="80"/>
      </w:pPr>
      <w:r>
        <w:t>One screen books either an FTL trip or a PTL consignment (LR).</w:t>
      </w:r>
    </w:p>
    <w:tbl>
      <w:tblPr>
        <w:tblW w:w="0" w:type="auto"/>
        <w:jc w:val="center"/>
        <w:tblLayout w:type="fixed"/>
        <w:tblLook w:val="04A0" w:firstRow="1" w:lastRow="0" w:firstColumn="1" w:lastColumn="0" w:noHBand="0" w:noVBand="1"/>
      </w:tblPr>
      <w:tblGrid>
        <w:gridCol w:w="1080"/>
        <w:gridCol w:w="7560"/>
        <w:gridCol w:w="1008"/>
      </w:tblGrid>
      <w:tr w:rsidR="00C606C7" w14:paraId="69390E09" w14:textId="77777777">
        <w:trPr>
          <w:jc w:val="center"/>
        </w:trPr>
        <w:tc>
          <w:tcPr>
            <w:tcW w:w="1080" w:type="dxa"/>
            <w:shd w:val="clear" w:color="auto" w:fill="0F2A43"/>
            <w:vAlign w:val="center"/>
          </w:tcPr>
          <w:p w14:paraId="55C77819" w14:textId="77777777" w:rsidR="00C606C7" w:rsidRDefault="00000000">
            <w:pPr>
              <w:spacing w:after="20"/>
            </w:pPr>
            <w:r>
              <w:rPr>
                <w:b/>
                <w:color w:val="FFFFFF"/>
                <w:sz w:val="19"/>
              </w:rPr>
              <w:t>ID</w:t>
            </w:r>
          </w:p>
        </w:tc>
        <w:tc>
          <w:tcPr>
            <w:tcW w:w="7560" w:type="dxa"/>
            <w:shd w:val="clear" w:color="auto" w:fill="0F2A43"/>
            <w:vAlign w:val="center"/>
          </w:tcPr>
          <w:p w14:paraId="605742D4" w14:textId="77777777" w:rsidR="00C606C7" w:rsidRDefault="00000000">
            <w:pPr>
              <w:spacing w:after="20"/>
            </w:pPr>
            <w:r>
              <w:rPr>
                <w:b/>
                <w:color w:val="FFFFFF"/>
                <w:sz w:val="19"/>
              </w:rPr>
              <w:t>Requirement</w:t>
            </w:r>
          </w:p>
        </w:tc>
        <w:tc>
          <w:tcPr>
            <w:tcW w:w="1008" w:type="dxa"/>
            <w:shd w:val="clear" w:color="auto" w:fill="0F2A43"/>
            <w:vAlign w:val="center"/>
          </w:tcPr>
          <w:p w14:paraId="0EABA080" w14:textId="77777777" w:rsidR="00C606C7" w:rsidRDefault="00000000">
            <w:pPr>
              <w:spacing w:after="20"/>
            </w:pPr>
            <w:r>
              <w:rPr>
                <w:b/>
                <w:color w:val="FFFFFF"/>
                <w:sz w:val="19"/>
              </w:rPr>
              <w:t>Pri</w:t>
            </w:r>
          </w:p>
        </w:tc>
      </w:tr>
      <w:tr w:rsidR="00C606C7" w14:paraId="4F11F435" w14:textId="77777777">
        <w:trPr>
          <w:jc w:val="center"/>
        </w:trPr>
        <w:tc>
          <w:tcPr>
            <w:tcW w:w="1080" w:type="dxa"/>
            <w:tcMar>
              <w:top w:w="40" w:type="dxa"/>
              <w:left w:w="80" w:type="dxa"/>
              <w:bottom w:w="40" w:type="dxa"/>
              <w:right w:w="80" w:type="dxa"/>
            </w:tcMar>
            <w:vAlign w:val="center"/>
          </w:tcPr>
          <w:p w14:paraId="4CDC70AC" w14:textId="77777777" w:rsidR="00C606C7" w:rsidRDefault="00000000">
            <w:pPr>
              <w:spacing w:after="20"/>
            </w:pPr>
            <w:r>
              <w:rPr>
                <w:b/>
                <w:color w:val="0F2A43"/>
                <w:sz w:val="19"/>
              </w:rPr>
              <w:t>FR-3.1</w:t>
            </w:r>
          </w:p>
        </w:tc>
        <w:tc>
          <w:tcPr>
            <w:tcW w:w="7560" w:type="dxa"/>
            <w:tcMar>
              <w:top w:w="40" w:type="dxa"/>
              <w:left w:w="80" w:type="dxa"/>
              <w:bottom w:w="40" w:type="dxa"/>
              <w:right w:w="80" w:type="dxa"/>
            </w:tcMar>
            <w:vAlign w:val="center"/>
          </w:tcPr>
          <w:p w14:paraId="3FDB448F" w14:textId="77777777" w:rsidR="00C606C7" w:rsidRDefault="00000000">
            <w:pPr>
              <w:spacing w:after="20"/>
            </w:pPr>
            <w:r>
              <w:rPr>
                <w:sz w:val="19"/>
              </w:rPr>
              <w:t>Toggle FTL trip vs PTL consignment within a single booking screen.</w:t>
            </w:r>
          </w:p>
        </w:tc>
        <w:tc>
          <w:tcPr>
            <w:tcW w:w="1008" w:type="dxa"/>
            <w:tcMar>
              <w:top w:w="40" w:type="dxa"/>
              <w:left w:w="80" w:type="dxa"/>
              <w:bottom w:w="40" w:type="dxa"/>
              <w:right w:w="80" w:type="dxa"/>
            </w:tcMar>
            <w:vAlign w:val="center"/>
          </w:tcPr>
          <w:p w14:paraId="59E20621" w14:textId="77777777" w:rsidR="00C606C7" w:rsidRDefault="00000000">
            <w:pPr>
              <w:spacing w:after="20"/>
            </w:pPr>
            <w:r>
              <w:rPr>
                <w:b/>
                <w:color w:val="C03A2B"/>
                <w:sz w:val="19"/>
              </w:rPr>
              <w:t>M</w:t>
            </w:r>
          </w:p>
        </w:tc>
      </w:tr>
      <w:tr w:rsidR="00C606C7" w14:paraId="7CEC37EA" w14:textId="77777777">
        <w:trPr>
          <w:jc w:val="center"/>
        </w:trPr>
        <w:tc>
          <w:tcPr>
            <w:tcW w:w="1080" w:type="dxa"/>
            <w:shd w:val="clear" w:color="auto" w:fill="F4F7F9"/>
            <w:tcMar>
              <w:top w:w="40" w:type="dxa"/>
              <w:left w:w="80" w:type="dxa"/>
              <w:bottom w:w="40" w:type="dxa"/>
              <w:right w:w="80" w:type="dxa"/>
            </w:tcMar>
            <w:vAlign w:val="center"/>
          </w:tcPr>
          <w:p w14:paraId="7ED27562" w14:textId="77777777" w:rsidR="00C606C7" w:rsidRDefault="00000000">
            <w:pPr>
              <w:spacing w:after="20"/>
            </w:pPr>
            <w:r>
              <w:rPr>
                <w:b/>
                <w:color w:val="0F2A43"/>
                <w:sz w:val="19"/>
              </w:rPr>
              <w:t>FR-3.2</w:t>
            </w:r>
          </w:p>
        </w:tc>
        <w:tc>
          <w:tcPr>
            <w:tcW w:w="7560" w:type="dxa"/>
            <w:shd w:val="clear" w:color="auto" w:fill="F4F7F9"/>
            <w:tcMar>
              <w:top w:w="40" w:type="dxa"/>
              <w:left w:w="80" w:type="dxa"/>
              <w:bottom w:w="40" w:type="dxa"/>
              <w:right w:w="80" w:type="dxa"/>
            </w:tcMar>
            <w:vAlign w:val="center"/>
          </w:tcPr>
          <w:p w14:paraId="6AEE3286" w14:textId="77777777" w:rsidR="00C606C7" w:rsidRDefault="00000000">
            <w:pPr>
              <w:spacing w:after="20"/>
            </w:pPr>
            <w:r>
              <w:rPr>
                <w:sz w:val="19"/>
              </w:rPr>
              <w:t>LR capture: articles, actual+chargeable weight, private mark, said-to-contain, freight terms (To-Pay/Paid/TBB), e-way bill, value.</w:t>
            </w:r>
          </w:p>
        </w:tc>
        <w:tc>
          <w:tcPr>
            <w:tcW w:w="1008" w:type="dxa"/>
            <w:shd w:val="clear" w:color="auto" w:fill="F4F7F9"/>
            <w:tcMar>
              <w:top w:w="40" w:type="dxa"/>
              <w:left w:w="80" w:type="dxa"/>
              <w:bottom w:w="40" w:type="dxa"/>
              <w:right w:w="80" w:type="dxa"/>
            </w:tcMar>
            <w:vAlign w:val="center"/>
          </w:tcPr>
          <w:p w14:paraId="4F153DAF" w14:textId="77777777" w:rsidR="00C606C7" w:rsidRDefault="00000000">
            <w:pPr>
              <w:spacing w:after="20"/>
            </w:pPr>
            <w:r>
              <w:rPr>
                <w:b/>
                <w:color w:val="C03A2B"/>
                <w:sz w:val="19"/>
              </w:rPr>
              <w:t>M</w:t>
            </w:r>
          </w:p>
        </w:tc>
      </w:tr>
      <w:tr w:rsidR="00C606C7" w14:paraId="2A9AA0E1" w14:textId="77777777">
        <w:trPr>
          <w:jc w:val="center"/>
        </w:trPr>
        <w:tc>
          <w:tcPr>
            <w:tcW w:w="1080" w:type="dxa"/>
            <w:tcMar>
              <w:top w:w="40" w:type="dxa"/>
              <w:left w:w="80" w:type="dxa"/>
              <w:bottom w:w="40" w:type="dxa"/>
              <w:right w:w="80" w:type="dxa"/>
            </w:tcMar>
            <w:vAlign w:val="center"/>
          </w:tcPr>
          <w:p w14:paraId="0D2A07F1" w14:textId="77777777" w:rsidR="00C606C7" w:rsidRDefault="00000000">
            <w:pPr>
              <w:spacing w:after="20"/>
            </w:pPr>
            <w:r>
              <w:rPr>
                <w:b/>
                <w:color w:val="0F2A43"/>
                <w:sz w:val="19"/>
              </w:rPr>
              <w:t>FR-3.3</w:t>
            </w:r>
          </w:p>
        </w:tc>
        <w:tc>
          <w:tcPr>
            <w:tcW w:w="7560" w:type="dxa"/>
            <w:tcMar>
              <w:top w:w="40" w:type="dxa"/>
              <w:left w:w="80" w:type="dxa"/>
              <w:bottom w:w="40" w:type="dxa"/>
              <w:right w:w="80" w:type="dxa"/>
            </w:tcMar>
            <w:vAlign w:val="center"/>
          </w:tcPr>
          <w:p w14:paraId="207F6CD0" w14:textId="77777777" w:rsidR="00C606C7" w:rsidRDefault="00000000">
            <w:pPr>
              <w:spacing w:after="20"/>
            </w:pPr>
            <w:r>
              <w:rPr>
                <w:sz w:val="19"/>
              </w:rPr>
              <w:t>FTL trip capture: contract rate, truck and driver assignment.</w:t>
            </w:r>
          </w:p>
        </w:tc>
        <w:tc>
          <w:tcPr>
            <w:tcW w:w="1008" w:type="dxa"/>
            <w:tcMar>
              <w:top w:w="40" w:type="dxa"/>
              <w:left w:w="80" w:type="dxa"/>
              <w:bottom w:w="40" w:type="dxa"/>
              <w:right w:w="80" w:type="dxa"/>
            </w:tcMar>
            <w:vAlign w:val="center"/>
          </w:tcPr>
          <w:p w14:paraId="537E2D3F" w14:textId="77777777" w:rsidR="00C606C7" w:rsidRDefault="00000000">
            <w:pPr>
              <w:spacing w:after="20"/>
            </w:pPr>
            <w:r>
              <w:rPr>
                <w:b/>
                <w:color w:val="C03A2B"/>
                <w:sz w:val="19"/>
              </w:rPr>
              <w:t>M</w:t>
            </w:r>
          </w:p>
        </w:tc>
      </w:tr>
      <w:tr w:rsidR="00C606C7" w14:paraId="68D3D786" w14:textId="77777777">
        <w:trPr>
          <w:jc w:val="center"/>
        </w:trPr>
        <w:tc>
          <w:tcPr>
            <w:tcW w:w="1080" w:type="dxa"/>
            <w:shd w:val="clear" w:color="auto" w:fill="F4F7F9"/>
            <w:tcMar>
              <w:top w:w="40" w:type="dxa"/>
              <w:left w:w="80" w:type="dxa"/>
              <w:bottom w:w="40" w:type="dxa"/>
              <w:right w:w="80" w:type="dxa"/>
            </w:tcMar>
            <w:vAlign w:val="center"/>
          </w:tcPr>
          <w:p w14:paraId="091AAD29" w14:textId="77777777" w:rsidR="00C606C7" w:rsidRDefault="00000000">
            <w:pPr>
              <w:spacing w:after="20"/>
            </w:pPr>
            <w:r>
              <w:rPr>
                <w:b/>
                <w:color w:val="0F2A43"/>
                <w:sz w:val="19"/>
              </w:rPr>
              <w:t>FR-3.4</w:t>
            </w:r>
          </w:p>
        </w:tc>
        <w:tc>
          <w:tcPr>
            <w:tcW w:w="7560" w:type="dxa"/>
            <w:shd w:val="clear" w:color="auto" w:fill="F4F7F9"/>
            <w:tcMar>
              <w:top w:w="40" w:type="dxa"/>
              <w:left w:w="80" w:type="dxa"/>
              <w:bottom w:w="40" w:type="dxa"/>
              <w:right w:w="80" w:type="dxa"/>
            </w:tcMar>
            <w:vAlign w:val="center"/>
          </w:tcPr>
          <w:p w14:paraId="5F71B411" w14:textId="77777777" w:rsidR="00C606C7" w:rsidRDefault="00000000">
            <w:pPr>
              <w:spacing w:after="20"/>
            </w:pPr>
            <w:r>
              <w:rPr>
                <w:sz w:val="19"/>
              </w:rPr>
              <w:t>Auto-rate from rate master with override + audit trail.</w:t>
            </w:r>
          </w:p>
        </w:tc>
        <w:tc>
          <w:tcPr>
            <w:tcW w:w="1008" w:type="dxa"/>
            <w:shd w:val="clear" w:color="auto" w:fill="F4F7F9"/>
            <w:tcMar>
              <w:top w:w="40" w:type="dxa"/>
              <w:left w:w="80" w:type="dxa"/>
              <w:bottom w:w="40" w:type="dxa"/>
              <w:right w:w="80" w:type="dxa"/>
            </w:tcMar>
            <w:vAlign w:val="center"/>
          </w:tcPr>
          <w:p w14:paraId="2815D688" w14:textId="77777777" w:rsidR="00C606C7" w:rsidRDefault="00000000">
            <w:pPr>
              <w:spacing w:after="20"/>
            </w:pPr>
            <w:r>
              <w:rPr>
                <w:b/>
                <w:color w:val="C03A2B"/>
                <w:sz w:val="19"/>
              </w:rPr>
              <w:t>M</w:t>
            </w:r>
          </w:p>
        </w:tc>
      </w:tr>
      <w:tr w:rsidR="00C606C7" w14:paraId="0750903D" w14:textId="77777777">
        <w:trPr>
          <w:jc w:val="center"/>
        </w:trPr>
        <w:tc>
          <w:tcPr>
            <w:tcW w:w="1080" w:type="dxa"/>
            <w:tcMar>
              <w:top w:w="40" w:type="dxa"/>
              <w:left w:w="80" w:type="dxa"/>
              <w:bottom w:w="40" w:type="dxa"/>
              <w:right w:w="80" w:type="dxa"/>
            </w:tcMar>
            <w:vAlign w:val="center"/>
          </w:tcPr>
          <w:p w14:paraId="220031C2" w14:textId="77777777" w:rsidR="00C606C7" w:rsidRDefault="00000000">
            <w:pPr>
              <w:spacing w:after="20"/>
            </w:pPr>
            <w:r>
              <w:rPr>
                <w:b/>
                <w:color w:val="0F2A43"/>
                <w:sz w:val="19"/>
              </w:rPr>
              <w:t>FR-3.5</w:t>
            </w:r>
          </w:p>
        </w:tc>
        <w:tc>
          <w:tcPr>
            <w:tcW w:w="7560" w:type="dxa"/>
            <w:tcMar>
              <w:top w:w="40" w:type="dxa"/>
              <w:left w:w="80" w:type="dxa"/>
              <w:bottom w:w="40" w:type="dxa"/>
              <w:right w:w="80" w:type="dxa"/>
            </w:tcMar>
            <w:vAlign w:val="center"/>
          </w:tcPr>
          <w:p w14:paraId="7C819F89" w14:textId="77777777" w:rsidR="00C606C7" w:rsidRDefault="00000000">
            <w:pPr>
              <w:spacing w:after="20"/>
            </w:pPr>
            <w:r>
              <w:rPr>
                <w:sz w:val="19"/>
              </w:rPr>
              <w:t>Generate bilty/LR PDF and link GST e-way bill.</w:t>
            </w:r>
          </w:p>
        </w:tc>
        <w:tc>
          <w:tcPr>
            <w:tcW w:w="1008" w:type="dxa"/>
            <w:tcMar>
              <w:top w:w="40" w:type="dxa"/>
              <w:left w:w="80" w:type="dxa"/>
              <w:bottom w:w="40" w:type="dxa"/>
              <w:right w:w="80" w:type="dxa"/>
            </w:tcMar>
            <w:vAlign w:val="center"/>
          </w:tcPr>
          <w:p w14:paraId="13D25697" w14:textId="77777777" w:rsidR="00C606C7" w:rsidRDefault="00000000">
            <w:pPr>
              <w:spacing w:after="20"/>
            </w:pPr>
            <w:r>
              <w:rPr>
                <w:b/>
                <w:color w:val="C03A2B"/>
                <w:sz w:val="19"/>
              </w:rPr>
              <w:t>M</w:t>
            </w:r>
          </w:p>
        </w:tc>
      </w:tr>
      <w:tr w:rsidR="00C606C7" w14:paraId="37846AC3" w14:textId="77777777">
        <w:trPr>
          <w:jc w:val="center"/>
        </w:trPr>
        <w:tc>
          <w:tcPr>
            <w:tcW w:w="1080" w:type="dxa"/>
            <w:shd w:val="clear" w:color="auto" w:fill="F4F7F9"/>
            <w:tcMar>
              <w:top w:w="40" w:type="dxa"/>
              <w:left w:w="80" w:type="dxa"/>
              <w:bottom w:w="40" w:type="dxa"/>
              <w:right w:w="80" w:type="dxa"/>
            </w:tcMar>
            <w:vAlign w:val="center"/>
          </w:tcPr>
          <w:p w14:paraId="38BA1C2C" w14:textId="77777777" w:rsidR="00C606C7" w:rsidRDefault="00000000">
            <w:pPr>
              <w:spacing w:after="20"/>
            </w:pPr>
            <w:r>
              <w:rPr>
                <w:b/>
                <w:color w:val="0F2A43"/>
                <w:sz w:val="19"/>
              </w:rPr>
              <w:t>FR-3.6</w:t>
            </w:r>
          </w:p>
        </w:tc>
        <w:tc>
          <w:tcPr>
            <w:tcW w:w="7560" w:type="dxa"/>
            <w:shd w:val="clear" w:color="auto" w:fill="F4F7F9"/>
            <w:tcMar>
              <w:top w:w="40" w:type="dxa"/>
              <w:left w:w="80" w:type="dxa"/>
              <w:bottom w:w="40" w:type="dxa"/>
              <w:right w:w="80" w:type="dxa"/>
            </w:tcMar>
            <w:vAlign w:val="center"/>
          </w:tcPr>
          <w:p w14:paraId="56D79DAC" w14:textId="77777777" w:rsidR="00C606C7" w:rsidRDefault="00000000">
            <w:pPr>
              <w:spacing w:after="20"/>
            </w:pPr>
            <w:r>
              <w:rPr>
                <w:sz w:val="19"/>
              </w:rPr>
              <w:t>Multi-LR booking ('add another LR') and save-to-manifest.</w:t>
            </w:r>
          </w:p>
        </w:tc>
        <w:tc>
          <w:tcPr>
            <w:tcW w:w="1008" w:type="dxa"/>
            <w:shd w:val="clear" w:color="auto" w:fill="F4F7F9"/>
            <w:tcMar>
              <w:top w:w="40" w:type="dxa"/>
              <w:left w:w="80" w:type="dxa"/>
              <w:bottom w:w="40" w:type="dxa"/>
              <w:right w:w="80" w:type="dxa"/>
            </w:tcMar>
            <w:vAlign w:val="center"/>
          </w:tcPr>
          <w:p w14:paraId="28C8B996" w14:textId="77777777" w:rsidR="00C606C7" w:rsidRDefault="00000000">
            <w:pPr>
              <w:spacing w:after="20"/>
            </w:pPr>
            <w:r>
              <w:rPr>
                <w:b/>
                <w:color w:val="B87A00"/>
                <w:sz w:val="19"/>
              </w:rPr>
              <w:t>S</w:t>
            </w:r>
          </w:p>
        </w:tc>
      </w:tr>
    </w:tbl>
    <w:p w14:paraId="6E008850" w14:textId="77777777" w:rsidR="00C606C7" w:rsidRDefault="00C606C7">
      <w:pPr>
        <w:spacing w:after="40"/>
      </w:pPr>
    </w:p>
    <w:p w14:paraId="257A5E39" w14:textId="77777777" w:rsidR="00C606C7" w:rsidRDefault="00000000">
      <w:pPr>
        <w:keepNext/>
        <w:spacing w:before="220" w:after="60"/>
      </w:pPr>
      <w:r>
        <w:rPr>
          <w:b/>
          <w:color w:val="0E8F80"/>
          <w:sz w:val="25"/>
        </w:rPr>
        <w:t>M4 — Hub &amp; Manifest / Line-haul (PTL)</w:t>
      </w:r>
    </w:p>
    <w:p w14:paraId="627D7F9B" w14:textId="77777777" w:rsidR="00C606C7" w:rsidRDefault="00000000">
      <w:pPr>
        <w:spacing w:after="80"/>
      </w:pPr>
      <w:r>
        <w:t>Consolidate consignments onto vehicles, manage hub stock and transshipment.</w:t>
      </w:r>
    </w:p>
    <w:tbl>
      <w:tblPr>
        <w:tblW w:w="0" w:type="auto"/>
        <w:jc w:val="center"/>
        <w:tblLayout w:type="fixed"/>
        <w:tblLook w:val="04A0" w:firstRow="1" w:lastRow="0" w:firstColumn="1" w:lastColumn="0" w:noHBand="0" w:noVBand="1"/>
      </w:tblPr>
      <w:tblGrid>
        <w:gridCol w:w="1080"/>
        <w:gridCol w:w="7560"/>
        <w:gridCol w:w="1008"/>
      </w:tblGrid>
      <w:tr w:rsidR="00C606C7" w14:paraId="7B55EB1E" w14:textId="77777777">
        <w:trPr>
          <w:jc w:val="center"/>
        </w:trPr>
        <w:tc>
          <w:tcPr>
            <w:tcW w:w="1080" w:type="dxa"/>
            <w:shd w:val="clear" w:color="auto" w:fill="0F2A43"/>
            <w:vAlign w:val="center"/>
          </w:tcPr>
          <w:p w14:paraId="0395416B" w14:textId="77777777" w:rsidR="00C606C7" w:rsidRDefault="00000000">
            <w:pPr>
              <w:spacing w:after="20"/>
            </w:pPr>
            <w:r>
              <w:rPr>
                <w:b/>
                <w:color w:val="FFFFFF"/>
                <w:sz w:val="19"/>
              </w:rPr>
              <w:t>ID</w:t>
            </w:r>
          </w:p>
        </w:tc>
        <w:tc>
          <w:tcPr>
            <w:tcW w:w="7560" w:type="dxa"/>
            <w:shd w:val="clear" w:color="auto" w:fill="0F2A43"/>
            <w:vAlign w:val="center"/>
          </w:tcPr>
          <w:p w14:paraId="0FFB4CC3" w14:textId="77777777" w:rsidR="00C606C7" w:rsidRDefault="00000000">
            <w:pPr>
              <w:spacing w:after="20"/>
            </w:pPr>
            <w:r>
              <w:rPr>
                <w:b/>
                <w:color w:val="FFFFFF"/>
                <w:sz w:val="19"/>
              </w:rPr>
              <w:t>Requirement</w:t>
            </w:r>
          </w:p>
        </w:tc>
        <w:tc>
          <w:tcPr>
            <w:tcW w:w="1008" w:type="dxa"/>
            <w:shd w:val="clear" w:color="auto" w:fill="0F2A43"/>
            <w:vAlign w:val="center"/>
          </w:tcPr>
          <w:p w14:paraId="36BC92BB" w14:textId="77777777" w:rsidR="00C606C7" w:rsidRDefault="00000000">
            <w:pPr>
              <w:spacing w:after="20"/>
            </w:pPr>
            <w:r>
              <w:rPr>
                <w:b/>
                <w:color w:val="FFFFFF"/>
                <w:sz w:val="19"/>
              </w:rPr>
              <w:t>Pri</w:t>
            </w:r>
          </w:p>
        </w:tc>
      </w:tr>
      <w:tr w:rsidR="00C606C7" w14:paraId="0595F7FE" w14:textId="77777777">
        <w:trPr>
          <w:jc w:val="center"/>
        </w:trPr>
        <w:tc>
          <w:tcPr>
            <w:tcW w:w="1080" w:type="dxa"/>
            <w:tcMar>
              <w:top w:w="40" w:type="dxa"/>
              <w:left w:w="80" w:type="dxa"/>
              <w:bottom w:w="40" w:type="dxa"/>
              <w:right w:w="80" w:type="dxa"/>
            </w:tcMar>
            <w:vAlign w:val="center"/>
          </w:tcPr>
          <w:p w14:paraId="2A29E046" w14:textId="77777777" w:rsidR="00C606C7" w:rsidRDefault="00000000">
            <w:pPr>
              <w:spacing w:after="20"/>
            </w:pPr>
            <w:r>
              <w:rPr>
                <w:b/>
                <w:color w:val="0F2A43"/>
                <w:sz w:val="19"/>
              </w:rPr>
              <w:t>FR-4.1</w:t>
            </w:r>
          </w:p>
        </w:tc>
        <w:tc>
          <w:tcPr>
            <w:tcW w:w="7560" w:type="dxa"/>
            <w:tcMar>
              <w:top w:w="40" w:type="dxa"/>
              <w:left w:w="80" w:type="dxa"/>
              <w:bottom w:w="40" w:type="dxa"/>
              <w:right w:w="80" w:type="dxa"/>
            </w:tcMar>
            <w:vAlign w:val="center"/>
          </w:tcPr>
          <w:p w14:paraId="238DB95E" w14:textId="77777777" w:rsidR="00C606C7" w:rsidRDefault="00000000">
            <w:pPr>
              <w:spacing w:after="20"/>
            </w:pPr>
            <w:r>
              <w:rPr>
                <w:sz w:val="19"/>
              </w:rPr>
              <w:t>Hub stock register: incoming, outgoing and pending-for-connection LRs.</w:t>
            </w:r>
          </w:p>
        </w:tc>
        <w:tc>
          <w:tcPr>
            <w:tcW w:w="1008" w:type="dxa"/>
            <w:tcMar>
              <w:top w:w="40" w:type="dxa"/>
              <w:left w:w="80" w:type="dxa"/>
              <w:bottom w:w="40" w:type="dxa"/>
              <w:right w:w="80" w:type="dxa"/>
            </w:tcMar>
            <w:vAlign w:val="center"/>
          </w:tcPr>
          <w:p w14:paraId="0F0D201F" w14:textId="77777777" w:rsidR="00C606C7" w:rsidRDefault="00000000">
            <w:pPr>
              <w:spacing w:after="20"/>
            </w:pPr>
            <w:r>
              <w:rPr>
                <w:b/>
                <w:color w:val="C03A2B"/>
                <w:sz w:val="19"/>
              </w:rPr>
              <w:t>M</w:t>
            </w:r>
          </w:p>
        </w:tc>
      </w:tr>
      <w:tr w:rsidR="00C606C7" w14:paraId="72B0024E" w14:textId="77777777">
        <w:trPr>
          <w:jc w:val="center"/>
        </w:trPr>
        <w:tc>
          <w:tcPr>
            <w:tcW w:w="1080" w:type="dxa"/>
            <w:shd w:val="clear" w:color="auto" w:fill="F4F7F9"/>
            <w:tcMar>
              <w:top w:w="40" w:type="dxa"/>
              <w:left w:w="80" w:type="dxa"/>
              <w:bottom w:w="40" w:type="dxa"/>
              <w:right w:w="80" w:type="dxa"/>
            </w:tcMar>
            <w:vAlign w:val="center"/>
          </w:tcPr>
          <w:p w14:paraId="65577DA0" w14:textId="77777777" w:rsidR="00C606C7" w:rsidRDefault="00000000">
            <w:pPr>
              <w:spacing w:after="20"/>
            </w:pPr>
            <w:r>
              <w:rPr>
                <w:b/>
                <w:color w:val="0F2A43"/>
                <w:sz w:val="19"/>
              </w:rPr>
              <w:t>FR-4.2</w:t>
            </w:r>
          </w:p>
        </w:tc>
        <w:tc>
          <w:tcPr>
            <w:tcW w:w="7560" w:type="dxa"/>
            <w:shd w:val="clear" w:color="auto" w:fill="F4F7F9"/>
            <w:tcMar>
              <w:top w:w="40" w:type="dxa"/>
              <w:left w:w="80" w:type="dxa"/>
              <w:bottom w:w="40" w:type="dxa"/>
              <w:right w:w="80" w:type="dxa"/>
            </w:tcMar>
            <w:vAlign w:val="center"/>
          </w:tcPr>
          <w:p w14:paraId="687B3F5C" w14:textId="77777777" w:rsidR="00C606C7" w:rsidRDefault="00000000">
            <w:pPr>
              <w:spacing w:after="20"/>
            </w:pPr>
            <w:r>
              <w:rPr>
                <w:sz w:val="19"/>
              </w:rPr>
              <w:t>Manifest builder: select LRs for a lane and assign a vehicle/driver.</w:t>
            </w:r>
          </w:p>
        </w:tc>
        <w:tc>
          <w:tcPr>
            <w:tcW w:w="1008" w:type="dxa"/>
            <w:shd w:val="clear" w:color="auto" w:fill="F4F7F9"/>
            <w:tcMar>
              <w:top w:w="40" w:type="dxa"/>
              <w:left w:w="80" w:type="dxa"/>
              <w:bottom w:w="40" w:type="dxa"/>
              <w:right w:w="80" w:type="dxa"/>
            </w:tcMar>
            <w:vAlign w:val="center"/>
          </w:tcPr>
          <w:p w14:paraId="5B3A9D43" w14:textId="77777777" w:rsidR="00C606C7" w:rsidRDefault="00000000">
            <w:pPr>
              <w:spacing w:after="20"/>
            </w:pPr>
            <w:r>
              <w:rPr>
                <w:b/>
                <w:color w:val="C03A2B"/>
                <w:sz w:val="19"/>
              </w:rPr>
              <w:t>M</w:t>
            </w:r>
          </w:p>
        </w:tc>
      </w:tr>
      <w:tr w:rsidR="00C606C7" w14:paraId="644FB14F" w14:textId="77777777">
        <w:trPr>
          <w:jc w:val="center"/>
        </w:trPr>
        <w:tc>
          <w:tcPr>
            <w:tcW w:w="1080" w:type="dxa"/>
            <w:tcMar>
              <w:top w:w="40" w:type="dxa"/>
              <w:left w:w="80" w:type="dxa"/>
              <w:bottom w:w="40" w:type="dxa"/>
              <w:right w:w="80" w:type="dxa"/>
            </w:tcMar>
            <w:vAlign w:val="center"/>
          </w:tcPr>
          <w:p w14:paraId="65556AE9" w14:textId="77777777" w:rsidR="00C606C7" w:rsidRDefault="00000000">
            <w:pPr>
              <w:spacing w:after="20"/>
            </w:pPr>
            <w:r>
              <w:rPr>
                <w:b/>
                <w:color w:val="0F2A43"/>
                <w:sz w:val="19"/>
              </w:rPr>
              <w:t>FR-4.3</w:t>
            </w:r>
          </w:p>
        </w:tc>
        <w:tc>
          <w:tcPr>
            <w:tcW w:w="7560" w:type="dxa"/>
            <w:tcMar>
              <w:top w:w="40" w:type="dxa"/>
              <w:left w:w="80" w:type="dxa"/>
              <w:bottom w:w="40" w:type="dxa"/>
              <w:right w:w="80" w:type="dxa"/>
            </w:tcMar>
            <w:vAlign w:val="center"/>
          </w:tcPr>
          <w:p w14:paraId="18F36129" w14:textId="77777777" w:rsidR="00C606C7" w:rsidRDefault="00000000">
            <w:pPr>
              <w:spacing w:after="20"/>
            </w:pPr>
            <w:r>
              <w:rPr>
                <w:sz w:val="19"/>
              </w:rPr>
              <w:t>Capacity &amp; utilisation check by weight/volume against vehicle.</w:t>
            </w:r>
          </w:p>
        </w:tc>
        <w:tc>
          <w:tcPr>
            <w:tcW w:w="1008" w:type="dxa"/>
            <w:tcMar>
              <w:top w:w="40" w:type="dxa"/>
              <w:left w:w="80" w:type="dxa"/>
              <w:bottom w:w="40" w:type="dxa"/>
              <w:right w:w="80" w:type="dxa"/>
            </w:tcMar>
            <w:vAlign w:val="center"/>
          </w:tcPr>
          <w:p w14:paraId="4BE326AE" w14:textId="77777777" w:rsidR="00C606C7" w:rsidRDefault="00000000">
            <w:pPr>
              <w:spacing w:after="20"/>
            </w:pPr>
            <w:r>
              <w:rPr>
                <w:b/>
                <w:color w:val="B87A00"/>
                <w:sz w:val="19"/>
              </w:rPr>
              <w:t>S</w:t>
            </w:r>
          </w:p>
        </w:tc>
      </w:tr>
      <w:tr w:rsidR="00C606C7" w14:paraId="5C20E157" w14:textId="77777777">
        <w:trPr>
          <w:jc w:val="center"/>
        </w:trPr>
        <w:tc>
          <w:tcPr>
            <w:tcW w:w="1080" w:type="dxa"/>
            <w:shd w:val="clear" w:color="auto" w:fill="F4F7F9"/>
            <w:tcMar>
              <w:top w:w="40" w:type="dxa"/>
              <w:left w:w="80" w:type="dxa"/>
              <w:bottom w:w="40" w:type="dxa"/>
              <w:right w:w="80" w:type="dxa"/>
            </w:tcMar>
            <w:vAlign w:val="center"/>
          </w:tcPr>
          <w:p w14:paraId="60520435" w14:textId="77777777" w:rsidR="00C606C7" w:rsidRDefault="00000000">
            <w:pPr>
              <w:spacing w:after="20"/>
            </w:pPr>
            <w:r>
              <w:rPr>
                <w:b/>
                <w:color w:val="0F2A43"/>
                <w:sz w:val="19"/>
              </w:rPr>
              <w:t>FR-4.4</w:t>
            </w:r>
          </w:p>
        </w:tc>
        <w:tc>
          <w:tcPr>
            <w:tcW w:w="7560" w:type="dxa"/>
            <w:shd w:val="clear" w:color="auto" w:fill="F4F7F9"/>
            <w:tcMar>
              <w:top w:w="40" w:type="dxa"/>
              <w:left w:w="80" w:type="dxa"/>
              <w:bottom w:w="40" w:type="dxa"/>
              <w:right w:w="80" w:type="dxa"/>
            </w:tcMar>
            <w:vAlign w:val="center"/>
          </w:tcPr>
          <w:p w14:paraId="45783D4B" w14:textId="77777777" w:rsidR="00C606C7" w:rsidRDefault="00000000">
            <w:pPr>
              <w:spacing w:after="20"/>
            </w:pPr>
            <w:r>
              <w:rPr>
                <w:sz w:val="19"/>
              </w:rPr>
              <w:t>Crossing/transshipment: move an LR onto a new manifest leg at an intermediate hub.</w:t>
            </w:r>
          </w:p>
        </w:tc>
        <w:tc>
          <w:tcPr>
            <w:tcW w:w="1008" w:type="dxa"/>
            <w:shd w:val="clear" w:color="auto" w:fill="F4F7F9"/>
            <w:tcMar>
              <w:top w:w="40" w:type="dxa"/>
              <w:left w:w="80" w:type="dxa"/>
              <w:bottom w:w="40" w:type="dxa"/>
              <w:right w:w="80" w:type="dxa"/>
            </w:tcMar>
            <w:vAlign w:val="center"/>
          </w:tcPr>
          <w:p w14:paraId="30D4507F" w14:textId="77777777" w:rsidR="00C606C7" w:rsidRDefault="00000000">
            <w:pPr>
              <w:spacing w:after="20"/>
            </w:pPr>
            <w:r>
              <w:rPr>
                <w:b/>
                <w:color w:val="C03A2B"/>
                <w:sz w:val="19"/>
              </w:rPr>
              <w:t>M</w:t>
            </w:r>
          </w:p>
        </w:tc>
      </w:tr>
      <w:tr w:rsidR="00C606C7" w14:paraId="055D8DC2" w14:textId="77777777">
        <w:trPr>
          <w:jc w:val="center"/>
        </w:trPr>
        <w:tc>
          <w:tcPr>
            <w:tcW w:w="1080" w:type="dxa"/>
            <w:tcMar>
              <w:top w:w="40" w:type="dxa"/>
              <w:left w:w="80" w:type="dxa"/>
              <w:bottom w:w="40" w:type="dxa"/>
              <w:right w:w="80" w:type="dxa"/>
            </w:tcMar>
            <w:vAlign w:val="center"/>
          </w:tcPr>
          <w:p w14:paraId="7471B233" w14:textId="77777777" w:rsidR="00C606C7" w:rsidRDefault="00000000">
            <w:pPr>
              <w:spacing w:after="20"/>
            </w:pPr>
            <w:r>
              <w:rPr>
                <w:b/>
                <w:color w:val="0F2A43"/>
                <w:sz w:val="19"/>
              </w:rPr>
              <w:t>FR-4.5</w:t>
            </w:r>
          </w:p>
        </w:tc>
        <w:tc>
          <w:tcPr>
            <w:tcW w:w="7560" w:type="dxa"/>
            <w:tcMar>
              <w:top w:w="40" w:type="dxa"/>
              <w:left w:w="80" w:type="dxa"/>
              <w:bottom w:w="40" w:type="dxa"/>
              <w:right w:w="80" w:type="dxa"/>
            </w:tcMar>
            <w:vAlign w:val="center"/>
          </w:tcPr>
          <w:p w14:paraId="48CE486F" w14:textId="77777777" w:rsidR="00C606C7" w:rsidRDefault="00000000">
            <w:pPr>
              <w:spacing w:after="20"/>
            </w:pPr>
            <w:r>
              <w:rPr>
                <w:sz w:val="19"/>
              </w:rPr>
              <w:t>Generate manifest PDF; dispatch triggers trip start + client notifications.</w:t>
            </w:r>
          </w:p>
        </w:tc>
        <w:tc>
          <w:tcPr>
            <w:tcW w:w="1008" w:type="dxa"/>
            <w:tcMar>
              <w:top w:w="40" w:type="dxa"/>
              <w:left w:w="80" w:type="dxa"/>
              <w:bottom w:w="40" w:type="dxa"/>
              <w:right w:w="80" w:type="dxa"/>
            </w:tcMar>
            <w:vAlign w:val="center"/>
          </w:tcPr>
          <w:p w14:paraId="2CBDB88C" w14:textId="77777777" w:rsidR="00C606C7" w:rsidRDefault="00000000">
            <w:pPr>
              <w:spacing w:after="20"/>
            </w:pPr>
            <w:r>
              <w:rPr>
                <w:b/>
                <w:color w:val="C03A2B"/>
                <w:sz w:val="19"/>
              </w:rPr>
              <w:t>M</w:t>
            </w:r>
          </w:p>
        </w:tc>
      </w:tr>
    </w:tbl>
    <w:p w14:paraId="7113F61C" w14:textId="77777777" w:rsidR="00C606C7" w:rsidRDefault="00C606C7">
      <w:pPr>
        <w:spacing w:after="40"/>
      </w:pPr>
    </w:p>
    <w:p w14:paraId="25D57793" w14:textId="77777777" w:rsidR="00C606C7" w:rsidRDefault="00000000">
      <w:pPr>
        <w:keepNext/>
        <w:spacing w:before="220" w:after="60"/>
      </w:pPr>
      <w:r>
        <w:rPr>
          <w:b/>
          <w:color w:val="0E8F80"/>
          <w:sz w:val="25"/>
        </w:rPr>
        <w:t>M5 — Warehousing &amp; Material Tagging</w:t>
      </w:r>
    </w:p>
    <w:p w14:paraId="09590F5B" w14:textId="77777777" w:rsidR="00C606C7" w:rsidRDefault="00000000">
      <w:pPr>
        <w:spacing w:after="80"/>
      </w:pPr>
      <w:r>
        <w:t>Inbound receipt, per-article barcode/QR tagging, putaway, stock and outbound pick — the bridge between booking and manifest.</w:t>
      </w:r>
    </w:p>
    <w:tbl>
      <w:tblPr>
        <w:tblW w:w="0" w:type="auto"/>
        <w:jc w:val="center"/>
        <w:tblLayout w:type="fixed"/>
        <w:tblLook w:val="04A0" w:firstRow="1" w:lastRow="0" w:firstColumn="1" w:lastColumn="0" w:noHBand="0" w:noVBand="1"/>
      </w:tblPr>
      <w:tblGrid>
        <w:gridCol w:w="1080"/>
        <w:gridCol w:w="7560"/>
        <w:gridCol w:w="1008"/>
      </w:tblGrid>
      <w:tr w:rsidR="00C606C7" w14:paraId="1F209BDA" w14:textId="77777777">
        <w:trPr>
          <w:jc w:val="center"/>
        </w:trPr>
        <w:tc>
          <w:tcPr>
            <w:tcW w:w="1080" w:type="dxa"/>
            <w:shd w:val="clear" w:color="auto" w:fill="0F2A43"/>
            <w:vAlign w:val="center"/>
          </w:tcPr>
          <w:p w14:paraId="38AEDE71" w14:textId="77777777" w:rsidR="00C606C7" w:rsidRDefault="00000000">
            <w:pPr>
              <w:spacing w:after="20"/>
            </w:pPr>
            <w:r>
              <w:rPr>
                <w:b/>
                <w:color w:val="FFFFFF"/>
                <w:sz w:val="19"/>
              </w:rPr>
              <w:t>ID</w:t>
            </w:r>
          </w:p>
        </w:tc>
        <w:tc>
          <w:tcPr>
            <w:tcW w:w="7560" w:type="dxa"/>
            <w:shd w:val="clear" w:color="auto" w:fill="0F2A43"/>
            <w:vAlign w:val="center"/>
          </w:tcPr>
          <w:p w14:paraId="27985A5C" w14:textId="77777777" w:rsidR="00C606C7" w:rsidRDefault="00000000">
            <w:pPr>
              <w:spacing w:after="20"/>
            </w:pPr>
            <w:r>
              <w:rPr>
                <w:b/>
                <w:color w:val="FFFFFF"/>
                <w:sz w:val="19"/>
              </w:rPr>
              <w:t>Requirement</w:t>
            </w:r>
          </w:p>
        </w:tc>
        <w:tc>
          <w:tcPr>
            <w:tcW w:w="1008" w:type="dxa"/>
            <w:shd w:val="clear" w:color="auto" w:fill="0F2A43"/>
            <w:vAlign w:val="center"/>
          </w:tcPr>
          <w:p w14:paraId="1ACF55F0" w14:textId="77777777" w:rsidR="00C606C7" w:rsidRDefault="00000000">
            <w:pPr>
              <w:spacing w:after="20"/>
            </w:pPr>
            <w:r>
              <w:rPr>
                <w:b/>
                <w:color w:val="FFFFFF"/>
                <w:sz w:val="19"/>
              </w:rPr>
              <w:t>Pri</w:t>
            </w:r>
          </w:p>
        </w:tc>
      </w:tr>
      <w:tr w:rsidR="00C606C7" w14:paraId="740D7230" w14:textId="77777777">
        <w:trPr>
          <w:jc w:val="center"/>
        </w:trPr>
        <w:tc>
          <w:tcPr>
            <w:tcW w:w="1080" w:type="dxa"/>
            <w:tcMar>
              <w:top w:w="40" w:type="dxa"/>
              <w:left w:w="80" w:type="dxa"/>
              <w:bottom w:w="40" w:type="dxa"/>
              <w:right w:w="80" w:type="dxa"/>
            </w:tcMar>
            <w:vAlign w:val="center"/>
          </w:tcPr>
          <w:p w14:paraId="4107AE7F" w14:textId="77777777" w:rsidR="00C606C7" w:rsidRDefault="00000000">
            <w:pPr>
              <w:spacing w:after="20"/>
            </w:pPr>
            <w:r>
              <w:rPr>
                <w:b/>
                <w:color w:val="0F2A43"/>
                <w:sz w:val="19"/>
              </w:rPr>
              <w:t>FR-5.1</w:t>
            </w:r>
          </w:p>
        </w:tc>
        <w:tc>
          <w:tcPr>
            <w:tcW w:w="7560" w:type="dxa"/>
            <w:tcMar>
              <w:top w:w="40" w:type="dxa"/>
              <w:left w:w="80" w:type="dxa"/>
              <w:bottom w:w="40" w:type="dxa"/>
              <w:right w:w="80" w:type="dxa"/>
            </w:tcMar>
            <w:vAlign w:val="center"/>
          </w:tcPr>
          <w:p w14:paraId="5EBE0FBB" w14:textId="77777777" w:rsidR="00C606C7" w:rsidRDefault="00000000">
            <w:pPr>
              <w:spacing w:after="20"/>
            </w:pPr>
            <w:r>
              <w:rPr>
                <w:sz w:val="19"/>
              </w:rPr>
              <w:t>Create GRN (Goods Receipt) against an LR; reconcile received vs booked articles.</w:t>
            </w:r>
          </w:p>
        </w:tc>
        <w:tc>
          <w:tcPr>
            <w:tcW w:w="1008" w:type="dxa"/>
            <w:tcMar>
              <w:top w:w="40" w:type="dxa"/>
              <w:left w:w="80" w:type="dxa"/>
              <w:bottom w:w="40" w:type="dxa"/>
              <w:right w:w="80" w:type="dxa"/>
            </w:tcMar>
            <w:vAlign w:val="center"/>
          </w:tcPr>
          <w:p w14:paraId="3C6E71B8" w14:textId="77777777" w:rsidR="00C606C7" w:rsidRDefault="00000000">
            <w:pPr>
              <w:spacing w:after="20"/>
            </w:pPr>
            <w:r>
              <w:rPr>
                <w:b/>
                <w:color w:val="C03A2B"/>
                <w:sz w:val="19"/>
              </w:rPr>
              <w:t>M</w:t>
            </w:r>
          </w:p>
        </w:tc>
      </w:tr>
      <w:tr w:rsidR="00C606C7" w14:paraId="0662C274" w14:textId="77777777">
        <w:trPr>
          <w:jc w:val="center"/>
        </w:trPr>
        <w:tc>
          <w:tcPr>
            <w:tcW w:w="1080" w:type="dxa"/>
            <w:shd w:val="clear" w:color="auto" w:fill="F4F7F9"/>
            <w:tcMar>
              <w:top w:w="40" w:type="dxa"/>
              <w:left w:w="80" w:type="dxa"/>
              <w:bottom w:w="40" w:type="dxa"/>
              <w:right w:w="80" w:type="dxa"/>
            </w:tcMar>
            <w:vAlign w:val="center"/>
          </w:tcPr>
          <w:p w14:paraId="42E28D2E" w14:textId="77777777" w:rsidR="00C606C7" w:rsidRDefault="00000000">
            <w:pPr>
              <w:spacing w:after="20"/>
            </w:pPr>
            <w:r>
              <w:rPr>
                <w:b/>
                <w:color w:val="0F2A43"/>
                <w:sz w:val="19"/>
              </w:rPr>
              <w:t>FR-5.2</w:t>
            </w:r>
          </w:p>
        </w:tc>
        <w:tc>
          <w:tcPr>
            <w:tcW w:w="7560" w:type="dxa"/>
            <w:shd w:val="clear" w:color="auto" w:fill="F4F7F9"/>
            <w:tcMar>
              <w:top w:w="40" w:type="dxa"/>
              <w:left w:w="80" w:type="dxa"/>
              <w:bottom w:w="40" w:type="dxa"/>
              <w:right w:w="80" w:type="dxa"/>
            </w:tcMar>
            <w:vAlign w:val="center"/>
          </w:tcPr>
          <w:p w14:paraId="084EED5D" w14:textId="77777777" w:rsidR="00C606C7" w:rsidRDefault="00000000">
            <w:pPr>
              <w:spacing w:after="20"/>
            </w:pPr>
            <w:r>
              <w:rPr>
                <w:sz w:val="19"/>
              </w:rPr>
              <w:t>Generate a barcode/QR Material Tag per article, bound to the LR and its private mark.</w:t>
            </w:r>
          </w:p>
        </w:tc>
        <w:tc>
          <w:tcPr>
            <w:tcW w:w="1008" w:type="dxa"/>
            <w:shd w:val="clear" w:color="auto" w:fill="F4F7F9"/>
            <w:tcMar>
              <w:top w:w="40" w:type="dxa"/>
              <w:left w:w="80" w:type="dxa"/>
              <w:bottom w:w="40" w:type="dxa"/>
              <w:right w:w="80" w:type="dxa"/>
            </w:tcMar>
            <w:vAlign w:val="center"/>
          </w:tcPr>
          <w:p w14:paraId="56F4BF7B" w14:textId="77777777" w:rsidR="00C606C7" w:rsidRDefault="00000000">
            <w:pPr>
              <w:spacing w:after="20"/>
            </w:pPr>
            <w:r>
              <w:rPr>
                <w:b/>
                <w:color w:val="C03A2B"/>
                <w:sz w:val="19"/>
              </w:rPr>
              <w:t>M</w:t>
            </w:r>
          </w:p>
        </w:tc>
      </w:tr>
      <w:tr w:rsidR="00C606C7" w14:paraId="39E6B002" w14:textId="77777777">
        <w:trPr>
          <w:jc w:val="center"/>
        </w:trPr>
        <w:tc>
          <w:tcPr>
            <w:tcW w:w="1080" w:type="dxa"/>
            <w:tcMar>
              <w:top w:w="40" w:type="dxa"/>
              <w:left w:w="80" w:type="dxa"/>
              <w:bottom w:w="40" w:type="dxa"/>
              <w:right w:w="80" w:type="dxa"/>
            </w:tcMar>
            <w:vAlign w:val="center"/>
          </w:tcPr>
          <w:p w14:paraId="15CA9DC8" w14:textId="77777777" w:rsidR="00C606C7" w:rsidRDefault="00000000">
            <w:pPr>
              <w:spacing w:after="20"/>
            </w:pPr>
            <w:r>
              <w:rPr>
                <w:b/>
                <w:color w:val="0F2A43"/>
                <w:sz w:val="19"/>
              </w:rPr>
              <w:t>FR-5.3</w:t>
            </w:r>
          </w:p>
        </w:tc>
        <w:tc>
          <w:tcPr>
            <w:tcW w:w="7560" w:type="dxa"/>
            <w:tcMar>
              <w:top w:w="40" w:type="dxa"/>
              <w:left w:w="80" w:type="dxa"/>
              <w:bottom w:w="40" w:type="dxa"/>
              <w:right w:w="80" w:type="dxa"/>
            </w:tcMar>
            <w:vAlign w:val="center"/>
          </w:tcPr>
          <w:p w14:paraId="1913B9A1" w14:textId="77777777" w:rsidR="00C606C7" w:rsidRDefault="00000000">
            <w:pPr>
              <w:spacing w:after="20"/>
            </w:pPr>
            <w:r>
              <w:rPr>
                <w:sz w:val="19"/>
              </w:rPr>
              <w:t>Putaway: scan a tag to a storage bin/rack; maintain bin occupancy.</w:t>
            </w:r>
          </w:p>
        </w:tc>
        <w:tc>
          <w:tcPr>
            <w:tcW w:w="1008" w:type="dxa"/>
            <w:tcMar>
              <w:top w:w="40" w:type="dxa"/>
              <w:left w:w="80" w:type="dxa"/>
              <w:bottom w:w="40" w:type="dxa"/>
              <w:right w:w="80" w:type="dxa"/>
            </w:tcMar>
            <w:vAlign w:val="center"/>
          </w:tcPr>
          <w:p w14:paraId="24C52344" w14:textId="77777777" w:rsidR="00C606C7" w:rsidRDefault="00000000">
            <w:pPr>
              <w:spacing w:after="20"/>
            </w:pPr>
            <w:r>
              <w:rPr>
                <w:b/>
                <w:color w:val="C03A2B"/>
                <w:sz w:val="19"/>
              </w:rPr>
              <w:t>M</w:t>
            </w:r>
          </w:p>
        </w:tc>
      </w:tr>
      <w:tr w:rsidR="00C606C7" w14:paraId="2D7261FC" w14:textId="77777777">
        <w:trPr>
          <w:jc w:val="center"/>
        </w:trPr>
        <w:tc>
          <w:tcPr>
            <w:tcW w:w="1080" w:type="dxa"/>
            <w:shd w:val="clear" w:color="auto" w:fill="F4F7F9"/>
            <w:tcMar>
              <w:top w:w="40" w:type="dxa"/>
              <w:left w:w="80" w:type="dxa"/>
              <w:bottom w:w="40" w:type="dxa"/>
              <w:right w:w="80" w:type="dxa"/>
            </w:tcMar>
            <w:vAlign w:val="center"/>
          </w:tcPr>
          <w:p w14:paraId="61FB216E" w14:textId="77777777" w:rsidR="00C606C7" w:rsidRDefault="00000000">
            <w:pPr>
              <w:spacing w:after="20"/>
            </w:pPr>
            <w:r>
              <w:rPr>
                <w:b/>
                <w:color w:val="0F2A43"/>
                <w:sz w:val="19"/>
              </w:rPr>
              <w:t>FR-5.4</w:t>
            </w:r>
          </w:p>
        </w:tc>
        <w:tc>
          <w:tcPr>
            <w:tcW w:w="7560" w:type="dxa"/>
            <w:shd w:val="clear" w:color="auto" w:fill="F4F7F9"/>
            <w:tcMar>
              <w:top w:w="40" w:type="dxa"/>
              <w:left w:w="80" w:type="dxa"/>
              <w:bottom w:w="40" w:type="dxa"/>
              <w:right w:w="80" w:type="dxa"/>
            </w:tcMar>
            <w:vAlign w:val="center"/>
          </w:tcPr>
          <w:p w14:paraId="7A3E5798" w14:textId="77777777" w:rsidR="00C606C7" w:rsidRDefault="00000000">
            <w:pPr>
              <w:spacing w:after="20"/>
            </w:pPr>
            <w:r>
              <w:rPr>
                <w:sz w:val="19"/>
              </w:rPr>
              <w:t>Stock register per warehouse: in-hand, pending-connection and aged stock.</w:t>
            </w:r>
          </w:p>
        </w:tc>
        <w:tc>
          <w:tcPr>
            <w:tcW w:w="1008" w:type="dxa"/>
            <w:shd w:val="clear" w:color="auto" w:fill="F4F7F9"/>
            <w:tcMar>
              <w:top w:w="40" w:type="dxa"/>
              <w:left w:w="80" w:type="dxa"/>
              <w:bottom w:w="40" w:type="dxa"/>
              <w:right w:w="80" w:type="dxa"/>
            </w:tcMar>
            <w:vAlign w:val="center"/>
          </w:tcPr>
          <w:p w14:paraId="44B34BDE" w14:textId="77777777" w:rsidR="00C606C7" w:rsidRDefault="00000000">
            <w:pPr>
              <w:spacing w:after="20"/>
            </w:pPr>
            <w:r>
              <w:rPr>
                <w:b/>
                <w:color w:val="B87A00"/>
                <w:sz w:val="19"/>
              </w:rPr>
              <w:t>S</w:t>
            </w:r>
          </w:p>
        </w:tc>
      </w:tr>
      <w:tr w:rsidR="00C606C7" w14:paraId="722266E3" w14:textId="77777777">
        <w:trPr>
          <w:jc w:val="center"/>
        </w:trPr>
        <w:tc>
          <w:tcPr>
            <w:tcW w:w="1080" w:type="dxa"/>
            <w:tcMar>
              <w:top w:w="40" w:type="dxa"/>
              <w:left w:w="80" w:type="dxa"/>
              <w:bottom w:w="40" w:type="dxa"/>
              <w:right w:w="80" w:type="dxa"/>
            </w:tcMar>
            <w:vAlign w:val="center"/>
          </w:tcPr>
          <w:p w14:paraId="1825CE53" w14:textId="77777777" w:rsidR="00C606C7" w:rsidRDefault="00000000">
            <w:pPr>
              <w:spacing w:after="20"/>
            </w:pPr>
            <w:r>
              <w:rPr>
                <w:b/>
                <w:color w:val="0F2A43"/>
                <w:sz w:val="19"/>
              </w:rPr>
              <w:t>FR-5.5</w:t>
            </w:r>
          </w:p>
        </w:tc>
        <w:tc>
          <w:tcPr>
            <w:tcW w:w="7560" w:type="dxa"/>
            <w:tcMar>
              <w:top w:w="40" w:type="dxa"/>
              <w:left w:w="80" w:type="dxa"/>
              <w:bottom w:w="40" w:type="dxa"/>
              <w:right w:w="80" w:type="dxa"/>
            </w:tcMar>
            <w:vAlign w:val="center"/>
          </w:tcPr>
          <w:p w14:paraId="7D690E74" w14:textId="77777777" w:rsidR="00C606C7" w:rsidRDefault="00000000">
            <w:pPr>
              <w:spacing w:after="20"/>
            </w:pPr>
            <w:r>
              <w:rPr>
                <w:sz w:val="19"/>
              </w:rPr>
              <w:t>Outbound pick: scan-out tags against a manifest; update stock and the load list.</w:t>
            </w:r>
          </w:p>
        </w:tc>
        <w:tc>
          <w:tcPr>
            <w:tcW w:w="1008" w:type="dxa"/>
            <w:tcMar>
              <w:top w:w="40" w:type="dxa"/>
              <w:left w:w="80" w:type="dxa"/>
              <w:bottom w:w="40" w:type="dxa"/>
              <w:right w:w="80" w:type="dxa"/>
            </w:tcMar>
            <w:vAlign w:val="center"/>
          </w:tcPr>
          <w:p w14:paraId="425C8335" w14:textId="77777777" w:rsidR="00C606C7" w:rsidRDefault="00000000">
            <w:pPr>
              <w:spacing w:after="20"/>
            </w:pPr>
            <w:r>
              <w:rPr>
                <w:b/>
                <w:color w:val="C03A2B"/>
                <w:sz w:val="19"/>
              </w:rPr>
              <w:t>M</w:t>
            </w:r>
          </w:p>
        </w:tc>
      </w:tr>
      <w:tr w:rsidR="00C606C7" w14:paraId="37A0B7B0" w14:textId="77777777">
        <w:trPr>
          <w:jc w:val="center"/>
        </w:trPr>
        <w:tc>
          <w:tcPr>
            <w:tcW w:w="1080" w:type="dxa"/>
            <w:shd w:val="clear" w:color="auto" w:fill="F4F7F9"/>
            <w:tcMar>
              <w:top w:w="40" w:type="dxa"/>
              <w:left w:w="80" w:type="dxa"/>
              <w:bottom w:w="40" w:type="dxa"/>
              <w:right w:w="80" w:type="dxa"/>
            </w:tcMar>
            <w:vAlign w:val="center"/>
          </w:tcPr>
          <w:p w14:paraId="2CD1FC1E" w14:textId="77777777" w:rsidR="00C606C7" w:rsidRDefault="00000000">
            <w:pPr>
              <w:spacing w:after="20"/>
            </w:pPr>
            <w:r>
              <w:rPr>
                <w:b/>
                <w:color w:val="0F2A43"/>
                <w:sz w:val="19"/>
              </w:rPr>
              <w:t>FR-5.6</w:t>
            </w:r>
          </w:p>
        </w:tc>
        <w:tc>
          <w:tcPr>
            <w:tcW w:w="7560" w:type="dxa"/>
            <w:shd w:val="clear" w:color="auto" w:fill="F4F7F9"/>
            <w:tcMar>
              <w:top w:w="40" w:type="dxa"/>
              <w:left w:w="80" w:type="dxa"/>
              <w:bottom w:w="40" w:type="dxa"/>
              <w:right w:w="80" w:type="dxa"/>
            </w:tcMar>
            <w:vAlign w:val="center"/>
          </w:tcPr>
          <w:p w14:paraId="0EC1C2E0" w14:textId="77777777" w:rsidR="00C606C7" w:rsidRDefault="00000000">
            <w:pPr>
              <w:spacing w:after="20"/>
            </w:pPr>
            <w:r>
              <w:rPr>
                <w:sz w:val="19"/>
              </w:rPr>
              <w:t>Chain-of-custody scans at putaway, manifest, crossing and delivery; shortage detection.</w:t>
            </w:r>
          </w:p>
        </w:tc>
        <w:tc>
          <w:tcPr>
            <w:tcW w:w="1008" w:type="dxa"/>
            <w:shd w:val="clear" w:color="auto" w:fill="F4F7F9"/>
            <w:tcMar>
              <w:top w:w="40" w:type="dxa"/>
              <w:left w:w="80" w:type="dxa"/>
              <w:bottom w:w="40" w:type="dxa"/>
              <w:right w:w="80" w:type="dxa"/>
            </w:tcMar>
            <w:vAlign w:val="center"/>
          </w:tcPr>
          <w:p w14:paraId="3A5DB2CA" w14:textId="77777777" w:rsidR="00C606C7" w:rsidRDefault="00000000">
            <w:pPr>
              <w:spacing w:after="20"/>
            </w:pPr>
            <w:r>
              <w:rPr>
                <w:b/>
                <w:color w:val="B87A00"/>
                <w:sz w:val="19"/>
              </w:rPr>
              <w:t>S</w:t>
            </w:r>
          </w:p>
        </w:tc>
      </w:tr>
    </w:tbl>
    <w:p w14:paraId="2BB3BFA5" w14:textId="77777777" w:rsidR="00C606C7" w:rsidRDefault="00C606C7">
      <w:pPr>
        <w:spacing w:after="40"/>
      </w:pPr>
    </w:p>
    <w:p w14:paraId="29CBD537" w14:textId="77777777" w:rsidR="00C606C7" w:rsidRDefault="00000000">
      <w:pPr>
        <w:keepNext/>
        <w:spacing w:before="220" w:after="60"/>
      </w:pPr>
      <w:r>
        <w:rPr>
          <w:b/>
          <w:color w:val="0E8F80"/>
          <w:sz w:val="25"/>
        </w:rPr>
        <w:t>M6 — Dispatch &amp; Live Tracking</w:t>
      </w:r>
    </w:p>
    <w:p w14:paraId="0BBF6245" w14:textId="77777777" w:rsidR="00C606C7" w:rsidRDefault="00000000">
      <w:pPr>
        <w:spacing w:after="80"/>
      </w:pPr>
      <w:r>
        <w:t>Real-time fleet visibility and ETA-driven automation.</w:t>
      </w:r>
    </w:p>
    <w:tbl>
      <w:tblPr>
        <w:tblW w:w="0" w:type="auto"/>
        <w:jc w:val="center"/>
        <w:tblLayout w:type="fixed"/>
        <w:tblLook w:val="04A0" w:firstRow="1" w:lastRow="0" w:firstColumn="1" w:lastColumn="0" w:noHBand="0" w:noVBand="1"/>
      </w:tblPr>
      <w:tblGrid>
        <w:gridCol w:w="1080"/>
        <w:gridCol w:w="7560"/>
        <w:gridCol w:w="1008"/>
      </w:tblGrid>
      <w:tr w:rsidR="00C606C7" w14:paraId="29653614" w14:textId="77777777">
        <w:trPr>
          <w:jc w:val="center"/>
        </w:trPr>
        <w:tc>
          <w:tcPr>
            <w:tcW w:w="1080" w:type="dxa"/>
            <w:shd w:val="clear" w:color="auto" w:fill="0F2A43"/>
            <w:vAlign w:val="center"/>
          </w:tcPr>
          <w:p w14:paraId="4829A8E3" w14:textId="77777777" w:rsidR="00C606C7" w:rsidRDefault="00000000">
            <w:pPr>
              <w:spacing w:after="20"/>
            </w:pPr>
            <w:r>
              <w:rPr>
                <w:b/>
                <w:color w:val="FFFFFF"/>
                <w:sz w:val="19"/>
              </w:rPr>
              <w:t>ID</w:t>
            </w:r>
          </w:p>
        </w:tc>
        <w:tc>
          <w:tcPr>
            <w:tcW w:w="7560" w:type="dxa"/>
            <w:shd w:val="clear" w:color="auto" w:fill="0F2A43"/>
            <w:vAlign w:val="center"/>
          </w:tcPr>
          <w:p w14:paraId="0140F2AC" w14:textId="77777777" w:rsidR="00C606C7" w:rsidRDefault="00000000">
            <w:pPr>
              <w:spacing w:after="20"/>
            </w:pPr>
            <w:r>
              <w:rPr>
                <w:b/>
                <w:color w:val="FFFFFF"/>
                <w:sz w:val="19"/>
              </w:rPr>
              <w:t>Requirement</w:t>
            </w:r>
          </w:p>
        </w:tc>
        <w:tc>
          <w:tcPr>
            <w:tcW w:w="1008" w:type="dxa"/>
            <w:shd w:val="clear" w:color="auto" w:fill="0F2A43"/>
            <w:vAlign w:val="center"/>
          </w:tcPr>
          <w:p w14:paraId="33AA5AAC" w14:textId="77777777" w:rsidR="00C606C7" w:rsidRDefault="00000000">
            <w:pPr>
              <w:spacing w:after="20"/>
            </w:pPr>
            <w:r>
              <w:rPr>
                <w:b/>
                <w:color w:val="FFFFFF"/>
                <w:sz w:val="19"/>
              </w:rPr>
              <w:t>Pri</w:t>
            </w:r>
          </w:p>
        </w:tc>
      </w:tr>
      <w:tr w:rsidR="00C606C7" w14:paraId="6370D682" w14:textId="77777777">
        <w:trPr>
          <w:jc w:val="center"/>
        </w:trPr>
        <w:tc>
          <w:tcPr>
            <w:tcW w:w="1080" w:type="dxa"/>
            <w:tcMar>
              <w:top w:w="40" w:type="dxa"/>
              <w:left w:w="80" w:type="dxa"/>
              <w:bottom w:w="40" w:type="dxa"/>
              <w:right w:w="80" w:type="dxa"/>
            </w:tcMar>
            <w:vAlign w:val="center"/>
          </w:tcPr>
          <w:p w14:paraId="2AD86815" w14:textId="77777777" w:rsidR="00C606C7" w:rsidRDefault="00000000">
            <w:pPr>
              <w:spacing w:after="20"/>
            </w:pPr>
            <w:r>
              <w:rPr>
                <w:b/>
                <w:color w:val="0F2A43"/>
                <w:sz w:val="19"/>
              </w:rPr>
              <w:t>FR-6.1</w:t>
            </w:r>
          </w:p>
        </w:tc>
        <w:tc>
          <w:tcPr>
            <w:tcW w:w="7560" w:type="dxa"/>
            <w:tcMar>
              <w:top w:w="40" w:type="dxa"/>
              <w:left w:w="80" w:type="dxa"/>
              <w:bottom w:w="40" w:type="dxa"/>
              <w:right w:w="80" w:type="dxa"/>
            </w:tcMar>
            <w:vAlign w:val="center"/>
          </w:tcPr>
          <w:p w14:paraId="4B1DC269" w14:textId="77777777" w:rsidR="00C606C7" w:rsidRDefault="00000000">
            <w:pPr>
              <w:spacing w:after="20"/>
            </w:pPr>
            <w:r>
              <w:rPr>
                <w:sz w:val="19"/>
              </w:rPr>
              <w:t>Live map of all vehicles via GPS provider API (Trackier/LocoNav/Teltonika).</w:t>
            </w:r>
          </w:p>
        </w:tc>
        <w:tc>
          <w:tcPr>
            <w:tcW w:w="1008" w:type="dxa"/>
            <w:tcMar>
              <w:top w:w="40" w:type="dxa"/>
              <w:left w:w="80" w:type="dxa"/>
              <w:bottom w:w="40" w:type="dxa"/>
              <w:right w:w="80" w:type="dxa"/>
            </w:tcMar>
            <w:vAlign w:val="center"/>
          </w:tcPr>
          <w:p w14:paraId="4FB810FF" w14:textId="77777777" w:rsidR="00C606C7" w:rsidRDefault="00000000">
            <w:pPr>
              <w:spacing w:after="20"/>
            </w:pPr>
            <w:r>
              <w:rPr>
                <w:b/>
                <w:color w:val="C03A2B"/>
                <w:sz w:val="19"/>
              </w:rPr>
              <w:t>M</w:t>
            </w:r>
          </w:p>
        </w:tc>
      </w:tr>
      <w:tr w:rsidR="00C606C7" w14:paraId="047CC43A" w14:textId="77777777">
        <w:trPr>
          <w:jc w:val="center"/>
        </w:trPr>
        <w:tc>
          <w:tcPr>
            <w:tcW w:w="1080" w:type="dxa"/>
            <w:shd w:val="clear" w:color="auto" w:fill="F4F7F9"/>
            <w:tcMar>
              <w:top w:w="40" w:type="dxa"/>
              <w:left w:w="80" w:type="dxa"/>
              <w:bottom w:w="40" w:type="dxa"/>
              <w:right w:w="80" w:type="dxa"/>
            </w:tcMar>
            <w:vAlign w:val="center"/>
          </w:tcPr>
          <w:p w14:paraId="7AE22B30" w14:textId="77777777" w:rsidR="00C606C7" w:rsidRDefault="00000000">
            <w:pPr>
              <w:spacing w:after="20"/>
            </w:pPr>
            <w:r>
              <w:rPr>
                <w:b/>
                <w:color w:val="0F2A43"/>
                <w:sz w:val="19"/>
              </w:rPr>
              <w:t>FR-6.2</w:t>
            </w:r>
          </w:p>
        </w:tc>
        <w:tc>
          <w:tcPr>
            <w:tcW w:w="7560" w:type="dxa"/>
            <w:shd w:val="clear" w:color="auto" w:fill="F4F7F9"/>
            <w:tcMar>
              <w:top w:w="40" w:type="dxa"/>
              <w:left w:w="80" w:type="dxa"/>
              <w:bottom w:w="40" w:type="dxa"/>
              <w:right w:w="80" w:type="dxa"/>
            </w:tcMar>
            <w:vAlign w:val="center"/>
          </w:tcPr>
          <w:p w14:paraId="519FDB34" w14:textId="77777777" w:rsidR="00C606C7" w:rsidRDefault="00000000">
            <w:pPr>
              <w:spacing w:after="20"/>
            </w:pPr>
            <w:r>
              <w:rPr>
                <w:sz w:val="19"/>
              </w:rPr>
              <w:t>Geofenced ETA and '10 km from delivery' trigger.</w:t>
            </w:r>
          </w:p>
        </w:tc>
        <w:tc>
          <w:tcPr>
            <w:tcW w:w="1008" w:type="dxa"/>
            <w:shd w:val="clear" w:color="auto" w:fill="F4F7F9"/>
            <w:tcMar>
              <w:top w:w="40" w:type="dxa"/>
              <w:left w:w="80" w:type="dxa"/>
              <w:bottom w:w="40" w:type="dxa"/>
              <w:right w:w="80" w:type="dxa"/>
            </w:tcMar>
            <w:vAlign w:val="center"/>
          </w:tcPr>
          <w:p w14:paraId="7CA94303" w14:textId="77777777" w:rsidR="00C606C7" w:rsidRDefault="00000000">
            <w:pPr>
              <w:spacing w:after="20"/>
            </w:pPr>
            <w:r>
              <w:rPr>
                <w:b/>
                <w:color w:val="C03A2B"/>
                <w:sz w:val="19"/>
              </w:rPr>
              <w:t>M</w:t>
            </w:r>
          </w:p>
        </w:tc>
      </w:tr>
      <w:tr w:rsidR="00C606C7" w14:paraId="642E1E85" w14:textId="77777777">
        <w:trPr>
          <w:jc w:val="center"/>
        </w:trPr>
        <w:tc>
          <w:tcPr>
            <w:tcW w:w="1080" w:type="dxa"/>
            <w:tcMar>
              <w:top w:w="40" w:type="dxa"/>
              <w:left w:w="80" w:type="dxa"/>
              <w:bottom w:w="40" w:type="dxa"/>
              <w:right w:w="80" w:type="dxa"/>
            </w:tcMar>
            <w:vAlign w:val="center"/>
          </w:tcPr>
          <w:p w14:paraId="41809B8B" w14:textId="77777777" w:rsidR="00C606C7" w:rsidRDefault="00000000">
            <w:pPr>
              <w:spacing w:after="20"/>
            </w:pPr>
            <w:r>
              <w:rPr>
                <w:b/>
                <w:color w:val="0F2A43"/>
                <w:sz w:val="19"/>
              </w:rPr>
              <w:t>FR-6.3</w:t>
            </w:r>
          </w:p>
        </w:tc>
        <w:tc>
          <w:tcPr>
            <w:tcW w:w="7560" w:type="dxa"/>
            <w:tcMar>
              <w:top w:w="40" w:type="dxa"/>
              <w:left w:w="80" w:type="dxa"/>
              <w:bottom w:w="40" w:type="dxa"/>
              <w:right w:w="80" w:type="dxa"/>
            </w:tcMar>
            <w:vAlign w:val="center"/>
          </w:tcPr>
          <w:p w14:paraId="7DDBFF5B" w14:textId="77777777" w:rsidR="00C606C7" w:rsidRDefault="00000000">
            <w:pPr>
              <w:spacing w:after="20"/>
            </w:pPr>
            <w:r>
              <w:rPr>
                <w:sz w:val="19"/>
              </w:rPr>
              <w:t>Trip/manifest state-machine transitions with timestamps.</w:t>
            </w:r>
          </w:p>
        </w:tc>
        <w:tc>
          <w:tcPr>
            <w:tcW w:w="1008" w:type="dxa"/>
            <w:tcMar>
              <w:top w:w="40" w:type="dxa"/>
              <w:left w:w="80" w:type="dxa"/>
              <w:bottom w:w="40" w:type="dxa"/>
              <w:right w:w="80" w:type="dxa"/>
            </w:tcMar>
            <w:vAlign w:val="center"/>
          </w:tcPr>
          <w:p w14:paraId="7BE03A6B" w14:textId="77777777" w:rsidR="00C606C7" w:rsidRDefault="00000000">
            <w:pPr>
              <w:spacing w:after="20"/>
            </w:pPr>
            <w:r>
              <w:rPr>
                <w:b/>
                <w:color w:val="C03A2B"/>
                <w:sz w:val="19"/>
              </w:rPr>
              <w:t>M</w:t>
            </w:r>
          </w:p>
        </w:tc>
      </w:tr>
    </w:tbl>
    <w:p w14:paraId="5855B3B3" w14:textId="77777777" w:rsidR="00C606C7" w:rsidRDefault="00C606C7">
      <w:pPr>
        <w:spacing w:after="40"/>
      </w:pPr>
    </w:p>
    <w:p w14:paraId="6ADBBCA1" w14:textId="77777777" w:rsidR="00C606C7" w:rsidRDefault="00000000">
      <w:pPr>
        <w:keepNext/>
        <w:spacing w:before="220" w:after="60"/>
      </w:pPr>
      <w:r>
        <w:rPr>
          <w:b/>
          <w:color w:val="0E8F80"/>
          <w:sz w:val="25"/>
        </w:rPr>
        <w:t>M7 — Driver Mobile App</w:t>
      </w:r>
    </w:p>
    <w:p w14:paraId="0AE06E31" w14:textId="77777777" w:rsidR="00C606C7" w:rsidRDefault="00000000">
      <w:pPr>
        <w:spacing w:after="80"/>
      </w:pPr>
      <w:r>
        <w:t>Offline-first field app; the primary data-capture surface.</w:t>
      </w:r>
    </w:p>
    <w:tbl>
      <w:tblPr>
        <w:tblW w:w="0" w:type="auto"/>
        <w:jc w:val="center"/>
        <w:tblLayout w:type="fixed"/>
        <w:tblLook w:val="04A0" w:firstRow="1" w:lastRow="0" w:firstColumn="1" w:lastColumn="0" w:noHBand="0" w:noVBand="1"/>
      </w:tblPr>
      <w:tblGrid>
        <w:gridCol w:w="1080"/>
        <w:gridCol w:w="7560"/>
        <w:gridCol w:w="1008"/>
      </w:tblGrid>
      <w:tr w:rsidR="00C606C7" w14:paraId="5BC565C8" w14:textId="77777777">
        <w:trPr>
          <w:jc w:val="center"/>
        </w:trPr>
        <w:tc>
          <w:tcPr>
            <w:tcW w:w="1080" w:type="dxa"/>
            <w:shd w:val="clear" w:color="auto" w:fill="0F2A43"/>
            <w:vAlign w:val="center"/>
          </w:tcPr>
          <w:p w14:paraId="5EF01176" w14:textId="77777777" w:rsidR="00C606C7" w:rsidRDefault="00000000">
            <w:pPr>
              <w:spacing w:after="20"/>
            </w:pPr>
            <w:r>
              <w:rPr>
                <w:b/>
                <w:color w:val="FFFFFF"/>
                <w:sz w:val="19"/>
              </w:rPr>
              <w:t>ID</w:t>
            </w:r>
          </w:p>
        </w:tc>
        <w:tc>
          <w:tcPr>
            <w:tcW w:w="7560" w:type="dxa"/>
            <w:shd w:val="clear" w:color="auto" w:fill="0F2A43"/>
            <w:vAlign w:val="center"/>
          </w:tcPr>
          <w:p w14:paraId="3ADAB688" w14:textId="77777777" w:rsidR="00C606C7" w:rsidRDefault="00000000">
            <w:pPr>
              <w:spacing w:after="20"/>
            </w:pPr>
            <w:r>
              <w:rPr>
                <w:b/>
                <w:color w:val="FFFFFF"/>
                <w:sz w:val="19"/>
              </w:rPr>
              <w:t>Requirement</w:t>
            </w:r>
          </w:p>
        </w:tc>
        <w:tc>
          <w:tcPr>
            <w:tcW w:w="1008" w:type="dxa"/>
            <w:shd w:val="clear" w:color="auto" w:fill="0F2A43"/>
            <w:vAlign w:val="center"/>
          </w:tcPr>
          <w:p w14:paraId="73995100" w14:textId="77777777" w:rsidR="00C606C7" w:rsidRDefault="00000000">
            <w:pPr>
              <w:spacing w:after="20"/>
            </w:pPr>
            <w:r>
              <w:rPr>
                <w:b/>
                <w:color w:val="FFFFFF"/>
                <w:sz w:val="19"/>
              </w:rPr>
              <w:t>Pri</w:t>
            </w:r>
          </w:p>
        </w:tc>
      </w:tr>
      <w:tr w:rsidR="00C606C7" w14:paraId="0BBF18B3" w14:textId="77777777">
        <w:trPr>
          <w:jc w:val="center"/>
        </w:trPr>
        <w:tc>
          <w:tcPr>
            <w:tcW w:w="1080" w:type="dxa"/>
            <w:tcMar>
              <w:top w:w="40" w:type="dxa"/>
              <w:left w:w="80" w:type="dxa"/>
              <w:bottom w:w="40" w:type="dxa"/>
              <w:right w:w="80" w:type="dxa"/>
            </w:tcMar>
            <w:vAlign w:val="center"/>
          </w:tcPr>
          <w:p w14:paraId="3EDEA25E" w14:textId="77777777" w:rsidR="00C606C7" w:rsidRDefault="00000000">
            <w:pPr>
              <w:spacing w:after="20"/>
            </w:pPr>
            <w:r>
              <w:rPr>
                <w:b/>
                <w:color w:val="0F2A43"/>
                <w:sz w:val="19"/>
              </w:rPr>
              <w:t>FR-7.1</w:t>
            </w:r>
          </w:p>
        </w:tc>
        <w:tc>
          <w:tcPr>
            <w:tcW w:w="7560" w:type="dxa"/>
            <w:tcMar>
              <w:top w:w="40" w:type="dxa"/>
              <w:left w:w="80" w:type="dxa"/>
              <w:bottom w:w="40" w:type="dxa"/>
              <w:right w:w="80" w:type="dxa"/>
            </w:tcMar>
            <w:vAlign w:val="center"/>
          </w:tcPr>
          <w:p w14:paraId="7E07BB86" w14:textId="77777777" w:rsidR="00C606C7" w:rsidRDefault="00000000">
            <w:pPr>
              <w:spacing w:after="20"/>
            </w:pPr>
            <w:r>
              <w:rPr>
                <w:sz w:val="19"/>
              </w:rPr>
              <w:t>Mobile-OTP login (no passwords).</w:t>
            </w:r>
          </w:p>
        </w:tc>
        <w:tc>
          <w:tcPr>
            <w:tcW w:w="1008" w:type="dxa"/>
            <w:tcMar>
              <w:top w:w="40" w:type="dxa"/>
              <w:left w:w="80" w:type="dxa"/>
              <w:bottom w:w="40" w:type="dxa"/>
              <w:right w:w="80" w:type="dxa"/>
            </w:tcMar>
            <w:vAlign w:val="center"/>
          </w:tcPr>
          <w:p w14:paraId="09B1F98C" w14:textId="77777777" w:rsidR="00C606C7" w:rsidRDefault="00000000">
            <w:pPr>
              <w:spacing w:after="20"/>
            </w:pPr>
            <w:r>
              <w:rPr>
                <w:b/>
                <w:color w:val="C03A2B"/>
                <w:sz w:val="19"/>
              </w:rPr>
              <w:t>M</w:t>
            </w:r>
          </w:p>
        </w:tc>
      </w:tr>
      <w:tr w:rsidR="00C606C7" w14:paraId="17204B84" w14:textId="77777777">
        <w:trPr>
          <w:jc w:val="center"/>
        </w:trPr>
        <w:tc>
          <w:tcPr>
            <w:tcW w:w="1080" w:type="dxa"/>
            <w:shd w:val="clear" w:color="auto" w:fill="F4F7F9"/>
            <w:tcMar>
              <w:top w:w="40" w:type="dxa"/>
              <w:left w:w="80" w:type="dxa"/>
              <w:bottom w:w="40" w:type="dxa"/>
              <w:right w:w="80" w:type="dxa"/>
            </w:tcMar>
            <w:vAlign w:val="center"/>
          </w:tcPr>
          <w:p w14:paraId="3D233E47" w14:textId="77777777" w:rsidR="00C606C7" w:rsidRDefault="00000000">
            <w:pPr>
              <w:spacing w:after="20"/>
            </w:pPr>
            <w:r>
              <w:rPr>
                <w:b/>
                <w:color w:val="0F2A43"/>
                <w:sz w:val="19"/>
              </w:rPr>
              <w:t>FR-7.2</w:t>
            </w:r>
          </w:p>
        </w:tc>
        <w:tc>
          <w:tcPr>
            <w:tcW w:w="7560" w:type="dxa"/>
            <w:shd w:val="clear" w:color="auto" w:fill="F4F7F9"/>
            <w:tcMar>
              <w:top w:w="40" w:type="dxa"/>
              <w:left w:w="80" w:type="dxa"/>
              <w:bottom w:w="40" w:type="dxa"/>
              <w:right w:w="80" w:type="dxa"/>
            </w:tcMar>
            <w:vAlign w:val="center"/>
          </w:tcPr>
          <w:p w14:paraId="0C190CED" w14:textId="77777777" w:rsidR="00C606C7" w:rsidRDefault="00000000">
            <w:pPr>
              <w:spacing w:after="20"/>
            </w:pPr>
            <w:r>
              <w:rPr>
                <w:sz w:val="19"/>
              </w:rPr>
              <w:t>Trip workflow Start → In-transit → End with odometer + photo capture.</w:t>
            </w:r>
          </w:p>
        </w:tc>
        <w:tc>
          <w:tcPr>
            <w:tcW w:w="1008" w:type="dxa"/>
            <w:shd w:val="clear" w:color="auto" w:fill="F4F7F9"/>
            <w:tcMar>
              <w:top w:w="40" w:type="dxa"/>
              <w:left w:w="80" w:type="dxa"/>
              <w:bottom w:w="40" w:type="dxa"/>
              <w:right w:w="80" w:type="dxa"/>
            </w:tcMar>
            <w:vAlign w:val="center"/>
          </w:tcPr>
          <w:p w14:paraId="38119F7D" w14:textId="77777777" w:rsidR="00C606C7" w:rsidRDefault="00000000">
            <w:pPr>
              <w:spacing w:after="20"/>
            </w:pPr>
            <w:r>
              <w:rPr>
                <w:b/>
                <w:color w:val="C03A2B"/>
                <w:sz w:val="19"/>
              </w:rPr>
              <w:t>M</w:t>
            </w:r>
          </w:p>
        </w:tc>
      </w:tr>
      <w:tr w:rsidR="00C606C7" w14:paraId="466F1638" w14:textId="77777777">
        <w:trPr>
          <w:jc w:val="center"/>
        </w:trPr>
        <w:tc>
          <w:tcPr>
            <w:tcW w:w="1080" w:type="dxa"/>
            <w:tcMar>
              <w:top w:w="40" w:type="dxa"/>
              <w:left w:w="80" w:type="dxa"/>
              <w:bottom w:w="40" w:type="dxa"/>
              <w:right w:w="80" w:type="dxa"/>
            </w:tcMar>
            <w:vAlign w:val="center"/>
          </w:tcPr>
          <w:p w14:paraId="4CFDB6E8" w14:textId="77777777" w:rsidR="00C606C7" w:rsidRDefault="00000000">
            <w:pPr>
              <w:spacing w:after="20"/>
            </w:pPr>
            <w:r>
              <w:rPr>
                <w:b/>
                <w:color w:val="0F2A43"/>
                <w:sz w:val="19"/>
              </w:rPr>
              <w:t>FR-7.3</w:t>
            </w:r>
          </w:p>
        </w:tc>
        <w:tc>
          <w:tcPr>
            <w:tcW w:w="7560" w:type="dxa"/>
            <w:tcMar>
              <w:top w:w="40" w:type="dxa"/>
              <w:left w:w="80" w:type="dxa"/>
              <w:bottom w:w="40" w:type="dxa"/>
              <w:right w:w="80" w:type="dxa"/>
            </w:tcMar>
            <w:vAlign w:val="center"/>
          </w:tcPr>
          <w:p w14:paraId="3C5EC5B6" w14:textId="77777777" w:rsidR="00C606C7" w:rsidRDefault="00000000">
            <w:pPr>
              <w:spacing w:after="20"/>
            </w:pPr>
            <w:r>
              <w:rPr>
                <w:sz w:val="19"/>
              </w:rPr>
              <w:t>Camera expense capture with OCR amount and manual confirmation.</w:t>
            </w:r>
          </w:p>
        </w:tc>
        <w:tc>
          <w:tcPr>
            <w:tcW w:w="1008" w:type="dxa"/>
            <w:tcMar>
              <w:top w:w="40" w:type="dxa"/>
              <w:left w:w="80" w:type="dxa"/>
              <w:bottom w:w="40" w:type="dxa"/>
              <w:right w:w="80" w:type="dxa"/>
            </w:tcMar>
            <w:vAlign w:val="center"/>
          </w:tcPr>
          <w:p w14:paraId="1AD3B262" w14:textId="77777777" w:rsidR="00C606C7" w:rsidRDefault="00000000">
            <w:pPr>
              <w:spacing w:after="20"/>
            </w:pPr>
            <w:r>
              <w:rPr>
                <w:b/>
                <w:color w:val="C03A2B"/>
                <w:sz w:val="19"/>
              </w:rPr>
              <w:t>M</w:t>
            </w:r>
          </w:p>
        </w:tc>
      </w:tr>
      <w:tr w:rsidR="00C606C7" w14:paraId="0467AB0C" w14:textId="77777777">
        <w:trPr>
          <w:jc w:val="center"/>
        </w:trPr>
        <w:tc>
          <w:tcPr>
            <w:tcW w:w="1080" w:type="dxa"/>
            <w:shd w:val="clear" w:color="auto" w:fill="F4F7F9"/>
            <w:tcMar>
              <w:top w:w="40" w:type="dxa"/>
              <w:left w:w="80" w:type="dxa"/>
              <w:bottom w:w="40" w:type="dxa"/>
              <w:right w:w="80" w:type="dxa"/>
            </w:tcMar>
            <w:vAlign w:val="center"/>
          </w:tcPr>
          <w:p w14:paraId="2EB43A29" w14:textId="77777777" w:rsidR="00C606C7" w:rsidRDefault="00000000">
            <w:pPr>
              <w:spacing w:after="20"/>
            </w:pPr>
            <w:r>
              <w:rPr>
                <w:b/>
                <w:color w:val="0F2A43"/>
                <w:sz w:val="19"/>
              </w:rPr>
              <w:t>FR-7.4</w:t>
            </w:r>
          </w:p>
        </w:tc>
        <w:tc>
          <w:tcPr>
            <w:tcW w:w="7560" w:type="dxa"/>
            <w:shd w:val="clear" w:color="auto" w:fill="F4F7F9"/>
            <w:tcMar>
              <w:top w:w="40" w:type="dxa"/>
              <w:left w:w="80" w:type="dxa"/>
              <w:bottom w:w="40" w:type="dxa"/>
              <w:right w:w="80" w:type="dxa"/>
            </w:tcMar>
            <w:vAlign w:val="center"/>
          </w:tcPr>
          <w:p w14:paraId="53280C3D" w14:textId="77777777" w:rsidR="00C606C7" w:rsidRDefault="00000000">
            <w:pPr>
              <w:spacing w:after="20"/>
            </w:pPr>
            <w:r>
              <w:rPr>
                <w:sz w:val="19"/>
              </w:rPr>
              <w:t>Offline data entry queued locally with auto-sync and conflict handling.</w:t>
            </w:r>
          </w:p>
        </w:tc>
        <w:tc>
          <w:tcPr>
            <w:tcW w:w="1008" w:type="dxa"/>
            <w:shd w:val="clear" w:color="auto" w:fill="F4F7F9"/>
            <w:tcMar>
              <w:top w:w="40" w:type="dxa"/>
              <w:left w:w="80" w:type="dxa"/>
              <w:bottom w:w="40" w:type="dxa"/>
              <w:right w:w="80" w:type="dxa"/>
            </w:tcMar>
            <w:vAlign w:val="center"/>
          </w:tcPr>
          <w:p w14:paraId="426A55BA" w14:textId="77777777" w:rsidR="00C606C7" w:rsidRDefault="00000000">
            <w:pPr>
              <w:spacing w:after="20"/>
            </w:pPr>
            <w:r>
              <w:rPr>
                <w:b/>
                <w:color w:val="C03A2B"/>
                <w:sz w:val="19"/>
              </w:rPr>
              <w:t>M</w:t>
            </w:r>
          </w:p>
        </w:tc>
      </w:tr>
      <w:tr w:rsidR="00C606C7" w14:paraId="01246157" w14:textId="77777777">
        <w:trPr>
          <w:jc w:val="center"/>
        </w:trPr>
        <w:tc>
          <w:tcPr>
            <w:tcW w:w="1080" w:type="dxa"/>
            <w:tcMar>
              <w:top w:w="40" w:type="dxa"/>
              <w:left w:w="80" w:type="dxa"/>
              <w:bottom w:w="40" w:type="dxa"/>
              <w:right w:w="80" w:type="dxa"/>
            </w:tcMar>
            <w:vAlign w:val="center"/>
          </w:tcPr>
          <w:p w14:paraId="1819A31C" w14:textId="77777777" w:rsidR="00C606C7" w:rsidRDefault="00000000">
            <w:pPr>
              <w:spacing w:after="20"/>
            </w:pPr>
            <w:r>
              <w:rPr>
                <w:b/>
                <w:color w:val="0F2A43"/>
                <w:sz w:val="19"/>
              </w:rPr>
              <w:t>FR-7.5</w:t>
            </w:r>
          </w:p>
        </w:tc>
        <w:tc>
          <w:tcPr>
            <w:tcW w:w="7560" w:type="dxa"/>
            <w:tcMar>
              <w:top w:w="40" w:type="dxa"/>
              <w:left w:w="80" w:type="dxa"/>
              <w:bottom w:w="40" w:type="dxa"/>
              <w:right w:w="80" w:type="dxa"/>
            </w:tcMar>
            <w:vAlign w:val="center"/>
          </w:tcPr>
          <w:p w14:paraId="2A93220B" w14:textId="77777777" w:rsidR="00C606C7" w:rsidRDefault="00000000">
            <w:pPr>
              <w:spacing w:after="20"/>
            </w:pPr>
            <w:r>
              <w:rPr>
                <w:sz w:val="19"/>
              </w:rPr>
              <w:t>One-tap Google Maps navigation to pickup/drop.</w:t>
            </w:r>
          </w:p>
        </w:tc>
        <w:tc>
          <w:tcPr>
            <w:tcW w:w="1008" w:type="dxa"/>
            <w:tcMar>
              <w:top w:w="40" w:type="dxa"/>
              <w:left w:w="80" w:type="dxa"/>
              <w:bottom w:w="40" w:type="dxa"/>
              <w:right w:w="80" w:type="dxa"/>
            </w:tcMar>
            <w:vAlign w:val="center"/>
          </w:tcPr>
          <w:p w14:paraId="698DD4AA" w14:textId="77777777" w:rsidR="00C606C7" w:rsidRDefault="00000000">
            <w:pPr>
              <w:spacing w:after="20"/>
            </w:pPr>
            <w:r>
              <w:rPr>
                <w:b/>
                <w:color w:val="C03A2B"/>
                <w:sz w:val="19"/>
              </w:rPr>
              <w:t>M</w:t>
            </w:r>
          </w:p>
        </w:tc>
      </w:tr>
      <w:tr w:rsidR="00C606C7" w14:paraId="25494B89" w14:textId="77777777">
        <w:trPr>
          <w:jc w:val="center"/>
        </w:trPr>
        <w:tc>
          <w:tcPr>
            <w:tcW w:w="1080" w:type="dxa"/>
            <w:shd w:val="clear" w:color="auto" w:fill="F4F7F9"/>
            <w:tcMar>
              <w:top w:w="40" w:type="dxa"/>
              <w:left w:w="80" w:type="dxa"/>
              <w:bottom w:w="40" w:type="dxa"/>
              <w:right w:w="80" w:type="dxa"/>
            </w:tcMar>
            <w:vAlign w:val="center"/>
          </w:tcPr>
          <w:p w14:paraId="6BB70970" w14:textId="77777777" w:rsidR="00C606C7" w:rsidRDefault="00000000">
            <w:pPr>
              <w:spacing w:after="20"/>
            </w:pPr>
            <w:r>
              <w:rPr>
                <w:b/>
                <w:color w:val="0F2A43"/>
                <w:sz w:val="19"/>
              </w:rPr>
              <w:t>FR-7.6</w:t>
            </w:r>
          </w:p>
        </w:tc>
        <w:tc>
          <w:tcPr>
            <w:tcW w:w="7560" w:type="dxa"/>
            <w:shd w:val="clear" w:color="auto" w:fill="F4F7F9"/>
            <w:tcMar>
              <w:top w:w="40" w:type="dxa"/>
              <w:left w:w="80" w:type="dxa"/>
              <w:bottom w:w="40" w:type="dxa"/>
              <w:right w:w="80" w:type="dxa"/>
            </w:tcMar>
            <w:vAlign w:val="center"/>
          </w:tcPr>
          <w:p w14:paraId="67F20ECA" w14:textId="77777777" w:rsidR="00C606C7" w:rsidRDefault="00000000">
            <w:pPr>
              <w:spacing w:after="20"/>
            </w:pPr>
            <w:r>
              <w:rPr>
                <w:sz w:val="19"/>
              </w:rPr>
              <w:t>PTL Delivery Run Sheet with per-LR ePOD (photo + signature).</w:t>
            </w:r>
          </w:p>
        </w:tc>
        <w:tc>
          <w:tcPr>
            <w:tcW w:w="1008" w:type="dxa"/>
            <w:shd w:val="clear" w:color="auto" w:fill="F4F7F9"/>
            <w:tcMar>
              <w:top w:w="40" w:type="dxa"/>
              <w:left w:w="80" w:type="dxa"/>
              <w:bottom w:w="40" w:type="dxa"/>
              <w:right w:w="80" w:type="dxa"/>
            </w:tcMar>
            <w:vAlign w:val="center"/>
          </w:tcPr>
          <w:p w14:paraId="4C2E3F90" w14:textId="77777777" w:rsidR="00C606C7" w:rsidRDefault="00000000">
            <w:pPr>
              <w:spacing w:after="20"/>
            </w:pPr>
            <w:r>
              <w:rPr>
                <w:b/>
                <w:color w:val="C03A2B"/>
                <w:sz w:val="19"/>
              </w:rPr>
              <w:t>M</w:t>
            </w:r>
          </w:p>
        </w:tc>
      </w:tr>
    </w:tbl>
    <w:p w14:paraId="07E3808B" w14:textId="77777777" w:rsidR="00C606C7" w:rsidRDefault="00C606C7">
      <w:pPr>
        <w:spacing w:after="40"/>
      </w:pPr>
    </w:p>
    <w:p w14:paraId="3DC709B2" w14:textId="77777777" w:rsidR="00C606C7" w:rsidRDefault="00000000">
      <w:pPr>
        <w:keepNext/>
        <w:spacing w:before="220" w:after="60"/>
      </w:pPr>
      <w:r>
        <w:rPr>
          <w:b/>
          <w:color w:val="0E8F80"/>
          <w:sz w:val="25"/>
        </w:rPr>
        <w:t>M8 — Digital Ledger &amp; Profitability</w:t>
      </w:r>
    </w:p>
    <w:p w14:paraId="17CBCA28" w14:textId="77777777" w:rsidR="00C606C7" w:rsidRDefault="00000000">
      <w:pPr>
        <w:spacing w:after="80"/>
      </w:pPr>
      <w:r>
        <w:t>The differentiator: automatic, provenance-tagged P&amp;L at every level.</w:t>
      </w:r>
    </w:p>
    <w:tbl>
      <w:tblPr>
        <w:tblW w:w="0" w:type="auto"/>
        <w:jc w:val="center"/>
        <w:tblLayout w:type="fixed"/>
        <w:tblLook w:val="04A0" w:firstRow="1" w:lastRow="0" w:firstColumn="1" w:lastColumn="0" w:noHBand="0" w:noVBand="1"/>
      </w:tblPr>
      <w:tblGrid>
        <w:gridCol w:w="1080"/>
        <w:gridCol w:w="7560"/>
        <w:gridCol w:w="1008"/>
      </w:tblGrid>
      <w:tr w:rsidR="00C606C7" w14:paraId="5DE74307" w14:textId="77777777">
        <w:trPr>
          <w:jc w:val="center"/>
        </w:trPr>
        <w:tc>
          <w:tcPr>
            <w:tcW w:w="1080" w:type="dxa"/>
            <w:shd w:val="clear" w:color="auto" w:fill="0F2A43"/>
            <w:vAlign w:val="center"/>
          </w:tcPr>
          <w:p w14:paraId="001727DE" w14:textId="77777777" w:rsidR="00C606C7" w:rsidRDefault="00000000">
            <w:pPr>
              <w:spacing w:after="20"/>
            </w:pPr>
            <w:r>
              <w:rPr>
                <w:b/>
                <w:color w:val="FFFFFF"/>
                <w:sz w:val="19"/>
              </w:rPr>
              <w:t>ID</w:t>
            </w:r>
          </w:p>
        </w:tc>
        <w:tc>
          <w:tcPr>
            <w:tcW w:w="7560" w:type="dxa"/>
            <w:shd w:val="clear" w:color="auto" w:fill="0F2A43"/>
            <w:vAlign w:val="center"/>
          </w:tcPr>
          <w:p w14:paraId="13612021" w14:textId="77777777" w:rsidR="00C606C7" w:rsidRDefault="00000000">
            <w:pPr>
              <w:spacing w:after="20"/>
            </w:pPr>
            <w:r>
              <w:rPr>
                <w:b/>
                <w:color w:val="FFFFFF"/>
                <w:sz w:val="19"/>
              </w:rPr>
              <w:t>Requirement</w:t>
            </w:r>
          </w:p>
        </w:tc>
        <w:tc>
          <w:tcPr>
            <w:tcW w:w="1008" w:type="dxa"/>
            <w:shd w:val="clear" w:color="auto" w:fill="0F2A43"/>
            <w:vAlign w:val="center"/>
          </w:tcPr>
          <w:p w14:paraId="101A5979" w14:textId="77777777" w:rsidR="00C606C7" w:rsidRDefault="00000000">
            <w:pPr>
              <w:spacing w:after="20"/>
            </w:pPr>
            <w:r>
              <w:rPr>
                <w:b/>
                <w:color w:val="FFFFFF"/>
                <w:sz w:val="19"/>
              </w:rPr>
              <w:t>Pri</w:t>
            </w:r>
          </w:p>
        </w:tc>
      </w:tr>
      <w:tr w:rsidR="00C606C7" w14:paraId="5DAB28DE" w14:textId="77777777">
        <w:trPr>
          <w:jc w:val="center"/>
        </w:trPr>
        <w:tc>
          <w:tcPr>
            <w:tcW w:w="1080" w:type="dxa"/>
            <w:tcMar>
              <w:top w:w="40" w:type="dxa"/>
              <w:left w:w="80" w:type="dxa"/>
              <w:bottom w:w="40" w:type="dxa"/>
              <w:right w:w="80" w:type="dxa"/>
            </w:tcMar>
            <w:vAlign w:val="center"/>
          </w:tcPr>
          <w:p w14:paraId="0C03438C" w14:textId="77777777" w:rsidR="00C606C7" w:rsidRDefault="00000000">
            <w:pPr>
              <w:spacing w:after="20"/>
            </w:pPr>
            <w:r>
              <w:rPr>
                <w:b/>
                <w:color w:val="0F2A43"/>
                <w:sz w:val="19"/>
              </w:rPr>
              <w:t>FR-8.1</w:t>
            </w:r>
          </w:p>
        </w:tc>
        <w:tc>
          <w:tcPr>
            <w:tcW w:w="7560" w:type="dxa"/>
            <w:tcMar>
              <w:top w:w="40" w:type="dxa"/>
              <w:left w:w="80" w:type="dxa"/>
              <w:bottom w:w="40" w:type="dxa"/>
              <w:right w:w="80" w:type="dxa"/>
            </w:tcMar>
            <w:vAlign w:val="center"/>
          </w:tcPr>
          <w:p w14:paraId="7443179D" w14:textId="77777777" w:rsidR="00C606C7" w:rsidRDefault="00000000">
            <w:pPr>
              <w:spacing w:after="20"/>
            </w:pPr>
            <w:r>
              <w:rPr>
                <w:sz w:val="19"/>
              </w:rPr>
              <w:t>Auto net profit per FTL trip = revenue − (fuel + tolls + batta + maintenance + misc).</w:t>
            </w:r>
          </w:p>
        </w:tc>
        <w:tc>
          <w:tcPr>
            <w:tcW w:w="1008" w:type="dxa"/>
            <w:tcMar>
              <w:top w:w="40" w:type="dxa"/>
              <w:left w:w="80" w:type="dxa"/>
              <w:bottom w:w="40" w:type="dxa"/>
              <w:right w:w="80" w:type="dxa"/>
            </w:tcMar>
            <w:vAlign w:val="center"/>
          </w:tcPr>
          <w:p w14:paraId="4CEDE65C" w14:textId="77777777" w:rsidR="00C606C7" w:rsidRDefault="00000000">
            <w:pPr>
              <w:spacing w:after="20"/>
            </w:pPr>
            <w:r>
              <w:rPr>
                <w:b/>
                <w:color w:val="C03A2B"/>
                <w:sz w:val="19"/>
              </w:rPr>
              <w:t>M</w:t>
            </w:r>
          </w:p>
        </w:tc>
      </w:tr>
      <w:tr w:rsidR="00C606C7" w14:paraId="256B4212" w14:textId="77777777">
        <w:trPr>
          <w:jc w:val="center"/>
        </w:trPr>
        <w:tc>
          <w:tcPr>
            <w:tcW w:w="1080" w:type="dxa"/>
            <w:shd w:val="clear" w:color="auto" w:fill="F4F7F9"/>
            <w:tcMar>
              <w:top w:w="40" w:type="dxa"/>
              <w:left w:w="80" w:type="dxa"/>
              <w:bottom w:w="40" w:type="dxa"/>
              <w:right w:w="80" w:type="dxa"/>
            </w:tcMar>
            <w:vAlign w:val="center"/>
          </w:tcPr>
          <w:p w14:paraId="0A4BB780" w14:textId="77777777" w:rsidR="00C606C7" w:rsidRDefault="00000000">
            <w:pPr>
              <w:spacing w:after="20"/>
            </w:pPr>
            <w:r>
              <w:rPr>
                <w:b/>
                <w:color w:val="0F2A43"/>
                <w:sz w:val="19"/>
              </w:rPr>
              <w:t>FR-8.2</w:t>
            </w:r>
          </w:p>
        </w:tc>
        <w:tc>
          <w:tcPr>
            <w:tcW w:w="7560" w:type="dxa"/>
            <w:shd w:val="clear" w:color="auto" w:fill="F4F7F9"/>
            <w:tcMar>
              <w:top w:w="40" w:type="dxa"/>
              <w:left w:w="80" w:type="dxa"/>
              <w:bottom w:w="40" w:type="dxa"/>
              <w:right w:w="80" w:type="dxa"/>
            </w:tcMar>
            <w:vAlign w:val="center"/>
          </w:tcPr>
          <w:p w14:paraId="15CB5DBA" w14:textId="77777777" w:rsidR="00C606C7" w:rsidRDefault="00000000">
            <w:pPr>
              <w:spacing w:after="20"/>
            </w:pPr>
            <w:r>
              <w:rPr>
                <w:sz w:val="19"/>
              </w:rPr>
              <w:t>PTL per-LR profit: allocate shared manifest costs by chargeable weight.</w:t>
            </w:r>
          </w:p>
        </w:tc>
        <w:tc>
          <w:tcPr>
            <w:tcW w:w="1008" w:type="dxa"/>
            <w:shd w:val="clear" w:color="auto" w:fill="F4F7F9"/>
            <w:tcMar>
              <w:top w:w="40" w:type="dxa"/>
              <w:left w:w="80" w:type="dxa"/>
              <w:bottom w:w="40" w:type="dxa"/>
              <w:right w:w="80" w:type="dxa"/>
            </w:tcMar>
            <w:vAlign w:val="center"/>
          </w:tcPr>
          <w:p w14:paraId="35D77333" w14:textId="77777777" w:rsidR="00C606C7" w:rsidRDefault="00000000">
            <w:pPr>
              <w:spacing w:after="20"/>
            </w:pPr>
            <w:r>
              <w:rPr>
                <w:b/>
                <w:color w:val="C03A2B"/>
                <w:sz w:val="19"/>
              </w:rPr>
              <w:t>M</w:t>
            </w:r>
          </w:p>
        </w:tc>
      </w:tr>
      <w:tr w:rsidR="00C606C7" w14:paraId="5CEBBE34" w14:textId="77777777">
        <w:trPr>
          <w:jc w:val="center"/>
        </w:trPr>
        <w:tc>
          <w:tcPr>
            <w:tcW w:w="1080" w:type="dxa"/>
            <w:tcMar>
              <w:top w:w="40" w:type="dxa"/>
              <w:left w:w="80" w:type="dxa"/>
              <w:bottom w:w="40" w:type="dxa"/>
              <w:right w:w="80" w:type="dxa"/>
            </w:tcMar>
            <w:vAlign w:val="center"/>
          </w:tcPr>
          <w:p w14:paraId="1ED27E83" w14:textId="77777777" w:rsidR="00C606C7" w:rsidRDefault="00000000">
            <w:pPr>
              <w:spacing w:after="20"/>
            </w:pPr>
            <w:r>
              <w:rPr>
                <w:b/>
                <w:color w:val="0F2A43"/>
                <w:sz w:val="19"/>
              </w:rPr>
              <w:t>FR-8.3</w:t>
            </w:r>
          </w:p>
        </w:tc>
        <w:tc>
          <w:tcPr>
            <w:tcW w:w="7560" w:type="dxa"/>
            <w:tcMar>
              <w:top w:w="40" w:type="dxa"/>
              <w:left w:w="80" w:type="dxa"/>
              <w:bottom w:w="40" w:type="dxa"/>
              <w:right w:w="80" w:type="dxa"/>
            </w:tcMar>
            <w:vAlign w:val="center"/>
          </w:tcPr>
          <w:p w14:paraId="0C4C367E" w14:textId="77777777" w:rsidR="00C606C7" w:rsidRDefault="00000000">
            <w:pPr>
              <w:spacing w:after="20"/>
            </w:pPr>
            <w:r>
              <w:rPr>
                <w:sz w:val="19"/>
              </w:rPr>
              <w:t>Roll-up P&amp;L: LR → manifest/trip → branch → company.</w:t>
            </w:r>
          </w:p>
        </w:tc>
        <w:tc>
          <w:tcPr>
            <w:tcW w:w="1008" w:type="dxa"/>
            <w:tcMar>
              <w:top w:w="40" w:type="dxa"/>
              <w:left w:w="80" w:type="dxa"/>
              <w:bottom w:w="40" w:type="dxa"/>
              <w:right w:w="80" w:type="dxa"/>
            </w:tcMar>
            <w:vAlign w:val="center"/>
          </w:tcPr>
          <w:p w14:paraId="62D33D83" w14:textId="77777777" w:rsidR="00C606C7" w:rsidRDefault="00000000">
            <w:pPr>
              <w:spacing w:after="20"/>
            </w:pPr>
            <w:r>
              <w:rPr>
                <w:b/>
                <w:color w:val="C03A2B"/>
                <w:sz w:val="19"/>
              </w:rPr>
              <w:t>M</w:t>
            </w:r>
          </w:p>
        </w:tc>
      </w:tr>
      <w:tr w:rsidR="00C606C7" w14:paraId="48BF3570" w14:textId="77777777">
        <w:trPr>
          <w:jc w:val="center"/>
        </w:trPr>
        <w:tc>
          <w:tcPr>
            <w:tcW w:w="1080" w:type="dxa"/>
            <w:shd w:val="clear" w:color="auto" w:fill="F4F7F9"/>
            <w:tcMar>
              <w:top w:w="40" w:type="dxa"/>
              <w:left w:w="80" w:type="dxa"/>
              <w:bottom w:w="40" w:type="dxa"/>
              <w:right w:w="80" w:type="dxa"/>
            </w:tcMar>
            <w:vAlign w:val="center"/>
          </w:tcPr>
          <w:p w14:paraId="5AECB525" w14:textId="77777777" w:rsidR="00C606C7" w:rsidRDefault="00000000">
            <w:pPr>
              <w:spacing w:after="20"/>
            </w:pPr>
            <w:r>
              <w:rPr>
                <w:b/>
                <w:color w:val="0F2A43"/>
                <w:sz w:val="19"/>
              </w:rPr>
              <w:t>FR-8.4</w:t>
            </w:r>
          </w:p>
        </w:tc>
        <w:tc>
          <w:tcPr>
            <w:tcW w:w="7560" w:type="dxa"/>
            <w:shd w:val="clear" w:color="auto" w:fill="F4F7F9"/>
            <w:tcMar>
              <w:top w:w="40" w:type="dxa"/>
              <w:left w:w="80" w:type="dxa"/>
              <w:bottom w:w="40" w:type="dxa"/>
              <w:right w:w="80" w:type="dxa"/>
            </w:tcMar>
            <w:vAlign w:val="center"/>
          </w:tcPr>
          <w:p w14:paraId="45EE27A1" w14:textId="77777777" w:rsidR="00C606C7" w:rsidRDefault="00000000">
            <w:pPr>
              <w:spacing w:after="20"/>
            </w:pPr>
            <w:r>
              <w:rPr>
                <w:sz w:val="19"/>
              </w:rPr>
              <w:t>Input provenance tags (OCR / FASTag / manual) and verification status.</w:t>
            </w:r>
          </w:p>
        </w:tc>
        <w:tc>
          <w:tcPr>
            <w:tcW w:w="1008" w:type="dxa"/>
            <w:shd w:val="clear" w:color="auto" w:fill="F4F7F9"/>
            <w:tcMar>
              <w:top w:w="40" w:type="dxa"/>
              <w:left w:w="80" w:type="dxa"/>
              <w:bottom w:w="40" w:type="dxa"/>
              <w:right w:w="80" w:type="dxa"/>
            </w:tcMar>
            <w:vAlign w:val="center"/>
          </w:tcPr>
          <w:p w14:paraId="5C732780" w14:textId="77777777" w:rsidR="00C606C7" w:rsidRDefault="00000000">
            <w:pPr>
              <w:spacing w:after="20"/>
            </w:pPr>
            <w:r>
              <w:rPr>
                <w:b/>
                <w:color w:val="B87A00"/>
                <w:sz w:val="19"/>
              </w:rPr>
              <w:t>S</w:t>
            </w:r>
          </w:p>
        </w:tc>
      </w:tr>
      <w:tr w:rsidR="00C606C7" w14:paraId="6A0CC80E" w14:textId="77777777">
        <w:trPr>
          <w:jc w:val="center"/>
        </w:trPr>
        <w:tc>
          <w:tcPr>
            <w:tcW w:w="1080" w:type="dxa"/>
            <w:tcMar>
              <w:top w:w="40" w:type="dxa"/>
              <w:left w:w="80" w:type="dxa"/>
              <w:bottom w:w="40" w:type="dxa"/>
              <w:right w:w="80" w:type="dxa"/>
            </w:tcMar>
            <w:vAlign w:val="center"/>
          </w:tcPr>
          <w:p w14:paraId="6A71DEA7" w14:textId="77777777" w:rsidR="00C606C7" w:rsidRDefault="00000000">
            <w:pPr>
              <w:spacing w:after="20"/>
            </w:pPr>
            <w:r>
              <w:rPr>
                <w:b/>
                <w:color w:val="0F2A43"/>
                <w:sz w:val="19"/>
              </w:rPr>
              <w:lastRenderedPageBreak/>
              <w:t>FR-8.5</w:t>
            </w:r>
          </w:p>
        </w:tc>
        <w:tc>
          <w:tcPr>
            <w:tcW w:w="7560" w:type="dxa"/>
            <w:tcMar>
              <w:top w:w="40" w:type="dxa"/>
              <w:left w:w="80" w:type="dxa"/>
              <w:bottom w:w="40" w:type="dxa"/>
              <w:right w:w="80" w:type="dxa"/>
            </w:tcMar>
            <w:vAlign w:val="center"/>
          </w:tcPr>
          <w:p w14:paraId="2D77AC1F" w14:textId="77777777" w:rsidR="00C606C7" w:rsidRDefault="00000000">
            <w:pPr>
              <w:spacing w:after="20"/>
            </w:pPr>
            <w:r>
              <w:rPr>
                <w:sz w:val="19"/>
              </w:rPr>
              <w:t>Lane profitability analytics with loss flagging (e.g. empty backhaul).</w:t>
            </w:r>
          </w:p>
        </w:tc>
        <w:tc>
          <w:tcPr>
            <w:tcW w:w="1008" w:type="dxa"/>
            <w:tcMar>
              <w:top w:w="40" w:type="dxa"/>
              <w:left w:w="80" w:type="dxa"/>
              <w:bottom w:w="40" w:type="dxa"/>
              <w:right w:w="80" w:type="dxa"/>
            </w:tcMar>
            <w:vAlign w:val="center"/>
          </w:tcPr>
          <w:p w14:paraId="6312F9FA" w14:textId="77777777" w:rsidR="00C606C7" w:rsidRDefault="00000000">
            <w:pPr>
              <w:spacing w:after="20"/>
            </w:pPr>
            <w:r>
              <w:rPr>
                <w:b/>
                <w:color w:val="B87A00"/>
                <w:sz w:val="19"/>
              </w:rPr>
              <w:t>S</w:t>
            </w:r>
          </w:p>
        </w:tc>
      </w:tr>
    </w:tbl>
    <w:p w14:paraId="0763B1EF" w14:textId="77777777" w:rsidR="00C606C7" w:rsidRDefault="00C606C7">
      <w:pPr>
        <w:spacing w:after="40"/>
      </w:pPr>
    </w:p>
    <w:p w14:paraId="16ADC012" w14:textId="77777777" w:rsidR="00C606C7" w:rsidRDefault="00000000">
      <w:pPr>
        <w:keepNext/>
        <w:spacing w:before="220" w:after="60"/>
      </w:pPr>
      <w:r>
        <w:rPr>
          <w:b/>
          <w:color w:val="0E8F80"/>
          <w:sz w:val="25"/>
        </w:rPr>
        <w:t>M9 — Billing &amp; Settlement</w:t>
      </w:r>
    </w:p>
    <w:p w14:paraId="22AE2664" w14:textId="77777777" w:rsidR="00C606C7" w:rsidRDefault="00000000">
      <w:pPr>
        <w:spacing w:after="80"/>
      </w:pPr>
      <w:r>
        <w:t>Dual-side: bill clients on one side, settle agents and hired owners on the other.</w:t>
      </w:r>
    </w:p>
    <w:tbl>
      <w:tblPr>
        <w:tblW w:w="0" w:type="auto"/>
        <w:jc w:val="center"/>
        <w:tblLayout w:type="fixed"/>
        <w:tblLook w:val="04A0" w:firstRow="1" w:lastRow="0" w:firstColumn="1" w:lastColumn="0" w:noHBand="0" w:noVBand="1"/>
      </w:tblPr>
      <w:tblGrid>
        <w:gridCol w:w="1080"/>
        <w:gridCol w:w="7560"/>
        <w:gridCol w:w="1008"/>
      </w:tblGrid>
      <w:tr w:rsidR="00C606C7" w14:paraId="457128CF" w14:textId="77777777">
        <w:trPr>
          <w:jc w:val="center"/>
        </w:trPr>
        <w:tc>
          <w:tcPr>
            <w:tcW w:w="1080" w:type="dxa"/>
            <w:shd w:val="clear" w:color="auto" w:fill="0F2A43"/>
            <w:vAlign w:val="center"/>
          </w:tcPr>
          <w:p w14:paraId="0E03987B" w14:textId="77777777" w:rsidR="00C606C7" w:rsidRDefault="00000000">
            <w:pPr>
              <w:spacing w:after="20"/>
            </w:pPr>
            <w:r>
              <w:rPr>
                <w:b/>
                <w:color w:val="FFFFFF"/>
                <w:sz w:val="19"/>
              </w:rPr>
              <w:t>ID</w:t>
            </w:r>
          </w:p>
        </w:tc>
        <w:tc>
          <w:tcPr>
            <w:tcW w:w="7560" w:type="dxa"/>
            <w:shd w:val="clear" w:color="auto" w:fill="0F2A43"/>
            <w:vAlign w:val="center"/>
          </w:tcPr>
          <w:p w14:paraId="3AFD6B78" w14:textId="77777777" w:rsidR="00C606C7" w:rsidRDefault="00000000">
            <w:pPr>
              <w:spacing w:after="20"/>
            </w:pPr>
            <w:r>
              <w:rPr>
                <w:b/>
                <w:color w:val="FFFFFF"/>
                <w:sz w:val="19"/>
              </w:rPr>
              <w:t>Requirement</w:t>
            </w:r>
          </w:p>
        </w:tc>
        <w:tc>
          <w:tcPr>
            <w:tcW w:w="1008" w:type="dxa"/>
            <w:shd w:val="clear" w:color="auto" w:fill="0F2A43"/>
            <w:vAlign w:val="center"/>
          </w:tcPr>
          <w:p w14:paraId="2710AAB2" w14:textId="77777777" w:rsidR="00C606C7" w:rsidRDefault="00000000">
            <w:pPr>
              <w:spacing w:after="20"/>
            </w:pPr>
            <w:r>
              <w:rPr>
                <w:b/>
                <w:color w:val="FFFFFF"/>
                <w:sz w:val="19"/>
              </w:rPr>
              <w:t>Pri</w:t>
            </w:r>
          </w:p>
        </w:tc>
      </w:tr>
      <w:tr w:rsidR="00C606C7" w14:paraId="5AD889EE" w14:textId="77777777">
        <w:trPr>
          <w:jc w:val="center"/>
        </w:trPr>
        <w:tc>
          <w:tcPr>
            <w:tcW w:w="1080" w:type="dxa"/>
            <w:tcMar>
              <w:top w:w="40" w:type="dxa"/>
              <w:left w:w="80" w:type="dxa"/>
              <w:bottom w:w="40" w:type="dxa"/>
              <w:right w:w="80" w:type="dxa"/>
            </w:tcMar>
            <w:vAlign w:val="center"/>
          </w:tcPr>
          <w:p w14:paraId="2137653E" w14:textId="77777777" w:rsidR="00C606C7" w:rsidRDefault="00000000">
            <w:pPr>
              <w:spacing w:after="20"/>
            </w:pPr>
            <w:r>
              <w:rPr>
                <w:b/>
                <w:color w:val="0F2A43"/>
                <w:sz w:val="19"/>
              </w:rPr>
              <w:t>FR-9.1</w:t>
            </w:r>
          </w:p>
        </w:tc>
        <w:tc>
          <w:tcPr>
            <w:tcW w:w="7560" w:type="dxa"/>
            <w:tcMar>
              <w:top w:w="40" w:type="dxa"/>
              <w:left w:w="80" w:type="dxa"/>
              <w:bottom w:w="40" w:type="dxa"/>
              <w:right w:w="80" w:type="dxa"/>
            </w:tcMar>
            <w:vAlign w:val="center"/>
          </w:tcPr>
          <w:p w14:paraId="6533BF68" w14:textId="77777777" w:rsidR="00C606C7" w:rsidRDefault="00000000">
            <w:pPr>
              <w:spacing w:after="20"/>
            </w:pPr>
            <w:r>
              <w:rPr>
                <w:sz w:val="19"/>
              </w:rPr>
              <w:t>Consolidated periodic client invoicing across multiple LRs, with GST.</w:t>
            </w:r>
          </w:p>
        </w:tc>
        <w:tc>
          <w:tcPr>
            <w:tcW w:w="1008" w:type="dxa"/>
            <w:tcMar>
              <w:top w:w="40" w:type="dxa"/>
              <w:left w:w="80" w:type="dxa"/>
              <w:bottom w:w="40" w:type="dxa"/>
              <w:right w:w="80" w:type="dxa"/>
            </w:tcMar>
            <w:vAlign w:val="center"/>
          </w:tcPr>
          <w:p w14:paraId="0D42E85A" w14:textId="77777777" w:rsidR="00C606C7" w:rsidRDefault="00000000">
            <w:pPr>
              <w:spacing w:after="20"/>
            </w:pPr>
            <w:r>
              <w:rPr>
                <w:b/>
                <w:color w:val="C03A2B"/>
                <w:sz w:val="19"/>
              </w:rPr>
              <w:t>M</w:t>
            </w:r>
          </w:p>
        </w:tc>
      </w:tr>
      <w:tr w:rsidR="00C606C7" w14:paraId="41CF8112" w14:textId="77777777">
        <w:trPr>
          <w:jc w:val="center"/>
        </w:trPr>
        <w:tc>
          <w:tcPr>
            <w:tcW w:w="1080" w:type="dxa"/>
            <w:shd w:val="clear" w:color="auto" w:fill="F4F7F9"/>
            <w:tcMar>
              <w:top w:w="40" w:type="dxa"/>
              <w:left w:w="80" w:type="dxa"/>
              <w:bottom w:w="40" w:type="dxa"/>
              <w:right w:w="80" w:type="dxa"/>
            </w:tcMar>
            <w:vAlign w:val="center"/>
          </w:tcPr>
          <w:p w14:paraId="40304302" w14:textId="77777777" w:rsidR="00C606C7" w:rsidRDefault="00000000">
            <w:pPr>
              <w:spacing w:after="20"/>
            </w:pPr>
            <w:r>
              <w:rPr>
                <w:b/>
                <w:color w:val="0F2A43"/>
                <w:sz w:val="19"/>
              </w:rPr>
              <w:t>FR-9.2</w:t>
            </w:r>
          </w:p>
        </w:tc>
        <w:tc>
          <w:tcPr>
            <w:tcW w:w="7560" w:type="dxa"/>
            <w:shd w:val="clear" w:color="auto" w:fill="F4F7F9"/>
            <w:tcMar>
              <w:top w:w="40" w:type="dxa"/>
              <w:left w:w="80" w:type="dxa"/>
              <w:bottom w:w="40" w:type="dxa"/>
              <w:right w:w="80" w:type="dxa"/>
            </w:tcMar>
            <w:vAlign w:val="center"/>
          </w:tcPr>
          <w:p w14:paraId="16876B83" w14:textId="77777777" w:rsidR="00C606C7" w:rsidRDefault="00000000">
            <w:pPr>
              <w:spacing w:after="20"/>
            </w:pPr>
            <w:r>
              <w:rPr>
                <w:sz w:val="19"/>
              </w:rPr>
              <w:t>To-Pay / Paid / TBB tracking, collection and overdue ageing.</w:t>
            </w:r>
          </w:p>
        </w:tc>
        <w:tc>
          <w:tcPr>
            <w:tcW w:w="1008" w:type="dxa"/>
            <w:shd w:val="clear" w:color="auto" w:fill="F4F7F9"/>
            <w:tcMar>
              <w:top w:w="40" w:type="dxa"/>
              <w:left w:w="80" w:type="dxa"/>
              <w:bottom w:w="40" w:type="dxa"/>
              <w:right w:w="80" w:type="dxa"/>
            </w:tcMar>
            <w:vAlign w:val="center"/>
          </w:tcPr>
          <w:p w14:paraId="64343483" w14:textId="77777777" w:rsidR="00C606C7" w:rsidRDefault="00000000">
            <w:pPr>
              <w:spacing w:after="20"/>
            </w:pPr>
            <w:r>
              <w:rPr>
                <w:b/>
                <w:color w:val="C03A2B"/>
                <w:sz w:val="19"/>
              </w:rPr>
              <w:t>M</w:t>
            </w:r>
          </w:p>
        </w:tc>
      </w:tr>
      <w:tr w:rsidR="00C606C7" w14:paraId="5EE0362E" w14:textId="77777777">
        <w:trPr>
          <w:jc w:val="center"/>
        </w:trPr>
        <w:tc>
          <w:tcPr>
            <w:tcW w:w="1080" w:type="dxa"/>
            <w:tcMar>
              <w:top w:w="40" w:type="dxa"/>
              <w:left w:w="80" w:type="dxa"/>
              <w:bottom w:w="40" w:type="dxa"/>
              <w:right w:w="80" w:type="dxa"/>
            </w:tcMar>
            <w:vAlign w:val="center"/>
          </w:tcPr>
          <w:p w14:paraId="50977691" w14:textId="77777777" w:rsidR="00C606C7" w:rsidRDefault="00000000">
            <w:pPr>
              <w:spacing w:after="20"/>
            </w:pPr>
            <w:r>
              <w:rPr>
                <w:b/>
                <w:color w:val="0F2A43"/>
                <w:sz w:val="19"/>
              </w:rPr>
              <w:t>FR-9.3</w:t>
            </w:r>
          </w:p>
        </w:tc>
        <w:tc>
          <w:tcPr>
            <w:tcW w:w="7560" w:type="dxa"/>
            <w:tcMar>
              <w:top w:w="40" w:type="dxa"/>
              <w:left w:w="80" w:type="dxa"/>
              <w:bottom w:w="40" w:type="dxa"/>
              <w:right w:w="80" w:type="dxa"/>
            </w:tcMar>
            <w:vAlign w:val="center"/>
          </w:tcPr>
          <w:p w14:paraId="5DAC6926" w14:textId="77777777" w:rsidR="00C606C7" w:rsidRDefault="00000000">
            <w:pPr>
              <w:spacing w:after="20"/>
            </w:pPr>
            <w:r>
              <w:rPr>
                <w:sz w:val="19"/>
              </w:rPr>
              <w:t>Agent commission settlement and statement; sub-broker split.</w:t>
            </w:r>
          </w:p>
        </w:tc>
        <w:tc>
          <w:tcPr>
            <w:tcW w:w="1008" w:type="dxa"/>
            <w:tcMar>
              <w:top w:w="40" w:type="dxa"/>
              <w:left w:w="80" w:type="dxa"/>
              <w:bottom w:w="40" w:type="dxa"/>
              <w:right w:w="80" w:type="dxa"/>
            </w:tcMar>
            <w:vAlign w:val="center"/>
          </w:tcPr>
          <w:p w14:paraId="3A4AB3CB" w14:textId="77777777" w:rsidR="00C606C7" w:rsidRDefault="00000000">
            <w:pPr>
              <w:spacing w:after="20"/>
            </w:pPr>
            <w:r>
              <w:rPr>
                <w:b/>
                <w:color w:val="C03A2B"/>
                <w:sz w:val="19"/>
              </w:rPr>
              <w:t>M</w:t>
            </w:r>
          </w:p>
        </w:tc>
      </w:tr>
      <w:tr w:rsidR="00C606C7" w14:paraId="0427A3D5" w14:textId="77777777">
        <w:trPr>
          <w:jc w:val="center"/>
        </w:trPr>
        <w:tc>
          <w:tcPr>
            <w:tcW w:w="1080" w:type="dxa"/>
            <w:shd w:val="clear" w:color="auto" w:fill="F4F7F9"/>
            <w:tcMar>
              <w:top w:w="40" w:type="dxa"/>
              <w:left w:w="80" w:type="dxa"/>
              <w:bottom w:w="40" w:type="dxa"/>
              <w:right w:w="80" w:type="dxa"/>
            </w:tcMar>
            <w:vAlign w:val="center"/>
          </w:tcPr>
          <w:p w14:paraId="5A8B6ED5" w14:textId="77777777" w:rsidR="00C606C7" w:rsidRDefault="00000000">
            <w:pPr>
              <w:spacing w:after="20"/>
            </w:pPr>
            <w:r>
              <w:rPr>
                <w:b/>
                <w:color w:val="0F2A43"/>
                <w:sz w:val="19"/>
              </w:rPr>
              <w:t>FR-9.4</w:t>
            </w:r>
          </w:p>
        </w:tc>
        <w:tc>
          <w:tcPr>
            <w:tcW w:w="7560" w:type="dxa"/>
            <w:shd w:val="clear" w:color="auto" w:fill="F4F7F9"/>
            <w:tcMar>
              <w:top w:w="40" w:type="dxa"/>
              <w:left w:w="80" w:type="dxa"/>
              <w:bottom w:w="40" w:type="dxa"/>
              <w:right w:w="80" w:type="dxa"/>
            </w:tcMar>
            <w:vAlign w:val="center"/>
          </w:tcPr>
          <w:p w14:paraId="3227BF57" w14:textId="77777777" w:rsidR="00C606C7" w:rsidRDefault="00000000">
            <w:pPr>
              <w:spacing w:after="20"/>
            </w:pPr>
            <w:r>
              <w:rPr>
                <w:sz w:val="19"/>
              </w:rPr>
              <w:t>Hired lorry-owner settlement: hire, advance, balance-on-POD, deductions.</w:t>
            </w:r>
          </w:p>
        </w:tc>
        <w:tc>
          <w:tcPr>
            <w:tcW w:w="1008" w:type="dxa"/>
            <w:shd w:val="clear" w:color="auto" w:fill="F4F7F9"/>
            <w:tcMar>
              <w:top w:w="40" w:type="dxa"/>
              <w:left w:w="80" w:type="dxa"/>
              <w:bottom w:w="40" w:type="dxa"/>
              <w:right w:w="80" w:type="dxa"/>
            </w:tcMar>
            <w:vAlign w:val="center"/>
          </w:tcPr>
          <w:p w14:paraId="39E43DE7" w14:textId="77777777" w:rsidR="00C606C7" w:rsidRDefault="00000000">
            <w:pPr>
              <w:spacing w:after="20"/>
            </w:pPr>
            <w:r>
              <w:rPr>
                <w:b/>
                <w:color w:val="C03A2B"/>
                <w:sz w:val="19"/>
              </w:rPr>
              <w:t>M</w:t>
            </w:r>
          </w:p>
        </w:tc>
      </w:tr>
      <w:tr w:rsidR="00C606C7" w14:paraId="2F64D8F4" w14:textId="77777777">
        <w:trPr>
          <w:jc w:val="center"/>
        </w:trPr>
        <w:tc>
          <w:tcPr>
            <w:tcW w:w="1080" w:type="dxa"/>
            <w:tcMar>
              <w:top w:w="40" w:type="dxa"/>
              <w:left w:w="80" w:type="dxa"/>
              <w:bottom w:w="40" w:type="dxa"/>
              <w:right w:w="80" w:type="dxa"/>
            </w:tcMar>
            <w:vAlign w:val="center"/>
          </w:tcPr>
          <w:p w14:paraId="7FC4DED8" w14:textId="77777777" w:rsidR="00C606C7" w:rsidRDefault="00000000">
            <w:pPr>
              <w:spacing w:after="20"/>
            </w:pPr>
            <w:r>
              <w:rPr>
                <w:b/>
                <w:color w:val="0F2A43"/>
                <w:sz w:val="19"/>
              </w:rPr>
              <w:t>FR-9.5</w:t>
            </w:r>
          </w:p>
        </w:tc>
        <w:tc>
          <w:tcPr>
            <w:tcW w:w="7560" w:type="dxa"/>
            <w:tcMar>
              <w:top w:w="40" w:type="dxa"/>
              <w:left w:w="80" w:type="dxa"/>
              <w:bottom w:w="40" w:type="dxa"/>
              <w:right w:w="80" w:type="dxa"/>
            </w:tcMar>
            <w:vAlign w:val="center"/>
          </w:tcPr>
          <w:p w14:paraId="3EA5F4B6" w14:textId="77777777" w:rsidR="00C606C7" w:rsidRDefault="00000000">
            <w:pPr>
              <w:spacing w:after="20"/>
            </w:pPr>
            <w:r>
              <w:rPr>
                <w:sz w:val="19"/>
              </w:rPr>
              <w:t>Reconcile both sides against trip/LR ledger; show net position.</w:t>
            </w:r>
          </w:p>
        </w:tc>
        <w:tc>
          <w:tcPr>
            <w:tcW w:w="1008" w:type="dxa"/>
            <w:tcMar>
              <w:top w:w="40" w:type="dxa"/>
              <w:left w:w="80" w:type="dxa"/>
              <w:bottom w:w="40" w:type="dxa"/>
              <w:right w:w="80" w:type="dxa"/>
            </w:tcMar>
            <w:vAlign w:val="center"/>
          </w:tcPr>
          <w:p w14:paraId="7FA9C7D9" w14:textId="77777777" w:rsidR="00C606C7" w:rsidRDefault="00000000">
            <w:pPr>
              <w:spacing w:after="20"/>
            </w:pPr>
            <w:r>
              <w:rPr>
                <w:b/>
                <w:color w:val="C03A2B"/>
                <w:sz w:val="19"/>
              </w:rPr>
              <w:t>M</w:t>
            </w:r>
          </w:p>
        </w:tc>
      </w:tr>
    </w:tbl>
    <w:p w14:paraId="4AE3CBB3" w14:textId="77777777" w:rsidR="00C606C7" w:rsidRDefault="00C606C7">
      <w:pPr>
        <w:spacing w:after="40"/>
      </w:pPr>
    </w:p>
    <w:p w14:paraId="200A81AC" w14:textId="77777777" w:rsidR="00C606C7" w:rsidRDefault="00000000">
      <w:pPr>
        <w:keepNext/>
        <w:spacing w:before="220" w:after="60"/>
      </w:pPr>
      <w:r>
        <w:rPr>
          <w:b/>
          <w:color w:val="0E8F80"/>
          <w:sz w:val="25"/>
        </w:rPr>
        <w:t>M10 — Client Portal</w:t>
      </w:r>
    </w:p>
    <w:p w14:paraId="4E1D6FB0" w14:textId="77777777" w:rsidR="00C606C7" w:rsidRDefault="00000000">
      <w:pPr>
        <w:spacing w:after="80"/>
      </w:pPr>
      <w:r>
        <w:t>Enterprise-grade visibility for the SMB's own customers.</w:t>
      </w:r>
    </w:p>
    <w:tbl>
      <w:tblPr>
        <w:tblW w:w="0" w:type="auto"/>
        <w:jc w:val="center"/>
        <w:tblLayout w:type="fixed"/>
        <w:tblLook w:val="04A0" w:firstRow="1" w:lastRow="0" w:firstColumn="1" w:lastColumn="0" w:noHBand="0" w:noVBand="1"/>
      </w:tblPr>
      <w:tblGrid>
        <w:gridCol w:w="1080"/>
        <w:gridCol w:w="7560"/>
        <w:gridCol w:w="1008"/>
      </w:tblGrid>
      <w:tr w:rsidR="00C606C7" w14:paraId="295AE74E" w14:textId="77777777">
        <w:trPr>
          <w:jc w:val="center"/>
        </w:trPr>
        <w:tc>
          <w:tcPr>
            <w:tcW w:w="1080" w:type="dxa"/>
            <w:shd w:val="clear" w:color="auto" w:fill="0F2A43"/>
            <w:vAlign w:val="center"/>
          </w:tcPr>
          <w:p w14:paraId="5A52825C" w14:textId="77777777" w:rsidR="00C606C7" w:rsidRDefault="00000000">
            <w:pPr>
              <w:spacing w:after="20"/>
            </w:pPr>
            <w:r>
              <w:rPr>
                <w:b/>
                <w:color w:val="FFFFFF"/>
                <w:sz w:val="19"/>
              </w:rPr>
              <w:t>ID</w:t>
            </w:r>
          </w:p>
        </w:tc>
        <w:tc>
          <w:tcPr>
            <w:tcW w:w="7560" w:type="dxa"/>
            <w:shd w:val="clear" w:color="auto" w:fill="0F2A43"/>
            <w:vAlign w:val="center"/>
          </w:tcPr>
          <w:p w14:paraId="2A5FF1F1" w14:textId="77777777" w:rsidR="00C606C7" w:rsidRDefault="00000000">
            <w:pPr>
              <w:spacing w:after="20"/>
            </w:pPr>
            <w:r>
              <w:rPr>
                <w:b/>
                <w:color w:val="FFFFFF"/>
                <w:sz w:val="19"/>
              </w:rPr>
              <w:t>Requirement</w:t>
            </w:r>
          </w:p>
        </w:tc>
        <w:tc>
          <w:tcPr>
            <w:tcW w:w="1008" w:type="dxa"/>
            <w:shd w:val="clear" w:color="auto" w:fill="0F2A43"/>
            <w:vAlign w:val="center"/>
          </w:tcPr>
          <w:p w14:paraId="3DD18151" w14:textId="77777777" w:rsidR="00C606C7" w:rsidRDefault="00000000">
            <w:pPr>
              <w:spacing w:after="20"/>
            </w:pPr>
            <w:r>
              <w:rPr>
                <w:b/>
                <w:color w:val="FFFFFF"/>
                <w:sz w:val="19"/>
              </w:rPr>
              <w:t>Pri</w:t>
            </w:r>
          </w:p>
        </w:tc>
      </w:tr>
      <w:tr w:rsidR="00C606C7" w14:paraId="3D243E6C" w14:textId="77777777">
        <w:trPr>
          <w:jc w:val="center"/>
        </w:trPr>
        <w:tc>
          <w:tcPr>
            <w:tcW w:w="1080" w:type="dxa"/>
            <w:tcMar>
              <w:top w:w="40" w:type="dxa"/>
              <w:left w:w="80" w:type="dxa"/>
              <w:bottom w:w="40" w:type="dxa"/>
              <w:right w:w="80" w:type="dxa"/>
            </w:tcMar>
            <w:vAlign w:val="center"/>
          </w:tcPr>
          <w:p w14:paraId="1F685DE0" w14:textId="77777777" w:rsidR="00C606C7" w:rsidRDefault="00000000">
            <w:pPr>
              <w:spacing w:after="20"/>
            </w:pPr>
            <w:r>
              <w:rPr>
                <w:b/>
                <w:color w:val="0F2A43"/>
                <w:sz w:val="19"/>
              </w:rPr>
              <w:t>FR-10.1</w:t>
            </w:r>
          </w:p>
        </w:tc>
        <w:tc>
          <w:tcPr>
            <w:tcW w:w="7560" w:type="dxa"/>
            <w:tcMar>
              <w:top w:w="40" w:type="dxa"/>
              <w:left w:w="80" w:type="dxa"/>
              <w:bottom w:w="40" w:type="dxa"/>
              <w:right w:w="80" w:type="dxa"/>
            </w:tcMar>
            <w:vAlign w:val="center"/>
          </w:tcPr>
          <w:p w14:paraId="01E6193E" w14:textId="77777777" w:rsidR="00C606C7" w:rsidRDefault="00000000">
            <w:pPr>
              <w:spacing w:after="20"/>
            </w:pPr>
            <w:r>
              <w:rPr>
                <w:sz w:val="19"/>
              </w:rPr>
              <w:t>Public 'Request a Quote' form (origin, destination, weight, material).</w:t>
            </w:r>
          </w:p>
        </w:tc>
        <w:tc>
          <w:tcPr>
            <w:tcW w:w="1008" w:type="dxa"/>
            <w:tcMar>
              <w:top w:w="40" w:type="dxa"/>
              <w:left w:w="80" w:type="dxa"/>
              <w:bottom w:w="40" w:type="dxa"/>
              <w:right w:w="80" w:type="dxa"/>
            </w:tcMar>
            <w:vAlign w:val="center"/>
          </w:tcPr>
          <w:p w14:paraId="73632235" w14:textId="77777777" w:rsidR="00C606C7" w:rsidRDefault="00000000">
            <w:pPr>
              <w:spacing w:after="20"/>
            </w:pPr>
            <w:r>
              <w:rPr>
                <w:b/>
                <w:color w:val="C03A2B"/>
                <w:sz w:val="19"/>
              </w:rPr>
              <w:t>M</w:t>
            </w:r>
          </w:p>
        </w:tc>
      </w:tr>
      <w:tr w:rsidR="00C606C7" w14:paraId="39A3C843" w14:textId="77777777">
        <w:trPr>
          <w:jc w:val="center"/>
        </w:trPr>
        <w:tc>
          <w:tcPr>
            <w:tcW w:w="1080" w:type="dxa"/>
            <w:shd w:val="clear" w:color="auto" w:fill="F4F7F9"/>
            <w:tcMar>
              <w:top w:w="40" w:type="dxa"/>
              <w:left w:w="80" w:type="dxa"/>
              <w:bottom w:w="40" w:type="dxa"/>
              <w:right w:w="80" w:type="dxa"/>
            </w:tcMar>
            <w:vAlign w:val="center"/>
          </w:tcPr>
          <w:p w14:paraId="327B86AF" w14:textId="77777777" w:rsidR="00C606C7" w:rsidRDefault="00000000">
            <w:pPr>
              <w:spacing w:after="20"/>
            </w:pPr>
            <w:r>
              <w:rPr>
                <w:b/>
                <w:color w:val="0F2A43"/>
                <w:sz w:val="19"/>
              </w:rPr>
              <w:t>FR-10.2</w:t>
            </w:r>
          </w:p>
        </w:tc>
        <w:tc>
          <w:tcPr>
            <w:tcW w:w="7560" w:type="dxa"/>
            <w:shd w:val="clear" w:color="auto" w:fill="F4F7F9"/>
            <w:tcMar>
              <w:top w:w="40" w:type="dxa"/>
              <w:left w:w="80" w:type="dxa"/>
              <w:bottom w:w="40" w:type="dxa"/>
              <w:right w:w="80" w:type="dxa"/>
            </w:tcMar>
            <w:vAlign w:val="center"/>
          </w:tcPr>
          <w:p w14:paraId="47EAAC0F" w14:textId="77777777" w:rsidR="00C606C7" w:rsidRDefault="00000000">
            <w:pPr>
              <w:spacing w:after="20"/>
            </w:pPr>
            <w:r>
              <w:rPr>
                <w:sz w:val="19"/>
              </w:rPr>
              <w:t>Consignor/consignee login scoped to their own loads.</w:t>
            </w:r>
          </w:p>
        </w:tc>
        <w:tc>
          <w:tcPr>
            <w:tcW w:w="1008" w:type="dxa"/>
            <w:shd w:val="clear" w:color="auto" w:fill="F4F7F9"/>
            <w:tcMar>
              <w:top w:w="40" w:type="dxa"/>
              <w:left w:w="80" w:type="dxa"/>
              <w:bottom w:w="40" w:type="dxa"/>
              <w:right w:w="80" w:type="dxa"/>
            </w:tcMar>
            <w:vAlign w:val="center"/>
          </w:tcPr>
          <w:p w14:paraId="10D7960A" w14:textId="77777777" w:rsidR="00C606C7" w:rsidRDefault="00000000">
            <w:pPr>
              <w:spacing w:after="20"/>
            </w:pPr>
            <w:r>
              <w:rPr>
                <w:b/>
                <w:color w:val="C03A2B"/>
                <w:sz w:val="19"/>
              </w:rPr>
              <w:t>M</w:t>
            </w:r>
          </w:p>
        </w:tc>
      </w:tr>
      <w:tr w:rsidR="00C606C7" w14:paraId="5CDE1F93" w14:textId="77777777">
        <w:trPr>
          <w:jc w:val="center"/>
        </w:trPr>
        <w:tc>
          <w:tcPr>
            <w:tcW w:w="1080" w:type="dxa"/>
            <w:tcMar>
              <w:top w:w="40" w:type="dxa"/>
              <w:left w:w="80" w:type="dxa"/>
              <w:bottom w:w="40" w:type="dxa"/>
              <w:right w:w="80" w:type="dxa"/>
            </w:tcMar>
            <w:vAlign w:val="center"/>
          </w:tcPr>
          <w:p w14:paraId="5B4688E1" w14:textId="77777777" w:rsidR="00C606C7" w:rsidRDefault="00000000">
            <w:pPr>
              <w:spacing w:after="20"/>
            </w:pPr>
            <w:r>
              <w:rPr>
                <w:b/>
                <w:color w:val="0F2A43"/>
                <w:sz w:val="19"/>
              </w:rPr>
              <w:t>FR-10.3</w:t>
            </w:r>
          </w:p>
        </w:tc>
        <w:tc>
          <w:tcPr>
            <w:tcW w:w="7560" w:type="dxa"/>
            <w:tcMar>
              <w:top w:w="40" w:type="dxa"/>
              <w:left w:w="80" w:type="dxa"/>
              <w:bottom w:w="40" w:type="dxa"/>
              <w:right w:w="80" w:type="dxa"/>
            </w:tcMar>
            <w:vAlign w:val="center"/>
          </w:tcPr>
          <w:p w14:paraId="3BFE1813" w14:textId="77777777" w:rsidR="00C606C7" w:rsidRDefault="00000000">
            <w:pPr>
              <w:spacing w:after="20"/>
            </w:pPr>
            <w:r>
              <w:rPr>
                <w:sz w:val="19"/>
              </w:rPr>
              <w:t>Live ETA on active shipments.</w:t>
            </w:r>
          </w:p>
        </w:tc>
        <w:tc>
          <w:tcPr>
            <w:tcW w:w="1008" w:type="dxa"/>
            <w:tcMar>
              <w:top w:w="40" w:type="dxa"/>
              <w:left w:w="80" w:type="dxa"/>
              <w:bottom w:w="40" w:type="dxa"/>
              <w:right w:w="80" w:type="dxa"/>
            </w:tcMar>
            <w:vAlign w:val="center"/>
          </w:tcPr>
          <w:p w14:paraId="1DEE5FCE" w14:textId="77777777" w:rsidR="00C606C7" w:rsidRDefault="00000000">
            <w:pPr>
              <w:spacing w:after="20"/>
            </w:pPr>
            <w:r>
              <w:rPr>
                <w:b/>
                <w:color w:val="C03A2B"/>
                <w:sz w:val="19"/>
              </w:rPr>
              <w:t>M</w:t>
            </w:r>
          </w:p>
        </w:tc>
      </w:tr>
      <w:tr w:rsidR="00C606C7" w14:paraId="2A4A2690" w14:textId="77777777">
        <w:trPr>
          <w:jc w:val="center"/>
        </w:trPr>
        <w:tc>
          <w:tcPr>
            <w:tcW w:w="1080" w:type="dxa"/>
            <w:shd w:val="clear" w:color="auto" w:fill="F4F7F9"/>
            <w:tcMar>
              <w:top w:w="40" w:type="dxa"/>
              <w:left w:w="80" w:type="dxa"/>
              <w:bottom w:w="40" w:type="dxa"/>
              <w:right w:w="80" w:type="dxa"/>
            </w:tcMar>
            <w:vAlign w:val="center"/>
          </w:tcPr>
          <w:p w14:paraId="506E3E04" w14:textId="77777777" w:rsidR="00C606C7" w:rsidRDefault="00000000">
            <w:pPr>
              <w:spacing w:after="20"/>
            </w:pPr>
            <w:r>
              <w:rPr>
                <w:b/>
                <w:color w:val="0F2A43"/>
                <w:sz w:val="19"/>
              </w:rPr>
              <w:t>FR-10.4</w:t>
            </w:r>
          </w:p>
        </w:tc>
        <w:tc>
          <w:tcPr>
            <w:tcW w:w="7560" w:type="dxa"/>
            <w:shd w:val="clear" w:color="auto" w:fill="F4F7F9"/>
            <w:tcMar>
              <w:top w:w="40" w:type="dxa"/>
              <w:left w:w="80" w:type="dxa"/>
              <w:bottom w:w="40" w:type="dxa"/>
              <w:right w:w="80" w:type="dxa"/>
            </w:tcMar>
            <w:vAlign w:val="center"/>
          </w:tcPr>
          <w:p w14:paraId="304E03B5" w14:textId="77777777" w:rsidR="00C606C7" w:rsidRDefault="00000000">
            <w:pPr>
              <w:spacing w:after="20"/>
            </w:pPr>
            <w:r>
              <w:rPr>
                <w:sz w:val="19"/>
              </w:rPr>
              <w:t>Document repository: download e-way bill, invoice, signed POD.</w:t>
            </w:r>
          </w:p>
        </w:tc>
        <w:tc>
          <w:tcPr>
            <w:tcW w:w="1008" w:type="dxa"/>
            <w:shd w:val="clear" w:color="auto" w:fill="F4F7F9"/>
            <w:tcMar>
              <w:top w:w="40" w:type="dxa"/>
              <w:left w:w="80" w:type="dxa"/>
              <w:bottom w:w="40" w:type="dxa"/>
              <w:right w:w="80" w:type="dxa"/>
            </w:tcMar>
            <w:vAlign w:val="center"/>
          </w:tcPr>
          <w:p w14:paraId="3BF111F1" w14:textId="77777777" w:rsidR="00C606C7" w:rsidRDefault="00000000">
            <w:pPr>
              <w:spacing w:after="20"/>
            </w:pPr>
            <w:r>
              <w:rPr>
                <w:b/>
                <w:color w:val="C03A2B"/>
                <w:sz w:val="19"/>
              </w:rPr>
              <w:t>M</w:t>
            </w:r>
          </w:p>
        </w:tc>
      </w:tr>
    </w:tbl>
    <w:p w14:paraId="79B63E3F" w14:textId="77777777" w:rsidR="00C606C7" w:rsidRDefault="00C606C7">
      <w:pPr>
        <w:spacing w:after="40"/>
      </w:pPr>
    </w:p>
    <w:p w14:paraId="5F7EF238" w14:textId="77777777" w:rsidR="00C606C7" w:rsidRDefault="00000000">
      <w:pPr>
        <w:keepNext/>
        <w:spacing w:before="220" w:after="60"/>
      </w:pPr>
      <w:r>
        <w:rPr>
          <w:b/>
          <w:color w:val="0E8F80"/>
          <w:sz w:val="25"/>
        </w:rPr>
        <w:t>M11 — Automation &amp; Integrations</w:t>
      </w:r>
    </w:p>
    <w:p w14:paraId="241F2796" w14:textId="77777777" w:rsidR="00C606C7" w:rsidRDefault="00000000">
      <w:pPr>
        <w:spacing w:after="80"/>
      </w:pPr>
      <w:r>
        <w:t>External rails that remove manual entry and fraud.</w:t>
      </w:r>
    </w:p>
    <w:tbl>
      <w:tblPr>
        <w:tblW w:w="0" w:type="auto"/>
        <w:jc w:val="center"/>
        <w:tblLayout w:type="fixed"/>
        <w:tblLook w:val="04A0" w:firstRow="1" w:lastRow="0" w:firstColumn="1" w:lastColumn="0" w:noHBand="0" w:noVBand="1"/>
      </w:tblPr>
      <w:tblGrid>
        <w:gridCol w:w="1080"/>
        <w:gridCol w:w="7560"/>
        <w:gridCol w:w="1008"/>
      </w:tblGrid>
      <w:tr w:rsidR="00C606C7" w14:paraId="77484B1D" w14:textId="77777777">
        <w:trPr>
          <w:jc w:val="center"/>
        </w:trPr>
        <w:tc>
          <w:tcPr>
            <w:tcW w:w="1080" w:type="dxa"/>
            <w:shd w:val="clear" w:color="auto" w:fill="0F2A43"/>
            <w:vAlign w:val="center"/>
          </w:tcPr>
          <w:p w14:paraId="5A3E65C8" w14:textId="77777777" w:rsidR="00C606C7" w:rsidRDefault="00000000">
            <w:pPr>
              <w:spacing w:after="20"/>
            </w:pPr>
            <w:r>
              <w:rPr>
                <w:b/>
                <w:color w:val="FFFFFF"/>
                <w:sz w:val="19"/>
              </w:rPr>
              <w:t>ID</w:t>
            </w:r>
          </w:p>
        </w:tc>
        <w:tc>
          <w:tcPr>
            <w:tcW w:w="7560" w:type="dxa"/>
            <w:shd w:val="clear" w:color="auto" w:fill="0F2A43"/>
            <w:vAlign w:val="center"/>
          </w:tcPr>
          <w:p w14:paraId="26D37DA7" w14:textId="77777777" w:rsidR="00C606C7" w:rsidRDefault="00000000">
            <w:pPr>
              <w:spacing w:after="20"/>
            </w:pPr>
            <w:r>
              <w:rPr>
                <w:b/>
                <w:color w:val="FFFFFF"/>
                <w:sz w:val="19"/>
              </w:rPr>
              <w:t>Requirement</w:t>
            </w:r>
          </w:p>
        </w:tc>
        <w:tc>
          <w:tcPr>
            <w:tcW w:w="1008" w:type="dxa"/>
            <w:shd w:val="clear" w:color="auto" w:fill="0F2A43"/>
            <w:vAlign w:val="center"/>
          </w:tcPr>
          <w:p w14:paraId="1A883AE6" w14:textId="77777777" w:rsidR="00C606C7" w:rsidRDefault="00000000">
            <w:pPr>
              <w:spacing w:after="20"/>
            </w:pPr>
            <w:r>
              <w:rPr>
                <w:b/>
                <w:color w:val="FFFFFF"/>
                <w:sz w:val="19"/>
              </w:rPr>
              <w:t>Pri</w:t>
            </w:r>
          </w:p>
        </w:tc>
      </w:tr>
      <w:tr w:rsidR="00C606C7" w14:paraId="32875788" w14:textId="77777777">
        <w:trPr>
          <w:jc w:val="center"/>
        </w:trPr>
        <w:tc>
          <w:tcPr>
            <w:tcW w:w="1080" w:type="dxa"/>
            <w:tcMar>
              <w:top w:w="40" w:type="dxa"/>
              <w:left w:w="80" w:type="dxa"/>
              <w:bottom w:w="40" w:type="dxa"/>
              <w:right w:w="80" w:type="dxa"/>
            </w:tcMar>
            <w:vAlign w:val="center"/>
          </w:tcPr>
          <w:p w14:paraId="2B769544" w14:textId="77777777" w:rsidR="00C606C7" w:rsidRDefault="00000000">
            <w:pPr>
              <w:spacing w:after="20"/>
            </w:pPr>
            <w:r>
              <w:rPr>
                <w:b/>
                <w:color w:val="0F2A43"/>
                <w:sz w:val="19"/>
              </w:rPr>
              <w:t>FR-11.1</w:t>
            </w:r>
          </w:p>
        </w:tc>
        <w:tc>
          <w:tcPr>
            <w:tcW w:w="7560" w:type="dxa"/>
            <w:tcMar>
              <w:top w:w="40" w:type="dxa"/>
              <w:left w:w="80" w:type="dxa"/>
              <w:bottom w:w="40" w:type="dxa"/>
              <w:right w:w="80" w:type="dxa"/>
            </w:tcMar>
            <w:vAlign w:val="center"/>
          </w:tcPr>
          <w:p w14:paraId="7F4923BF" w14:textId="77777777" w:rsidR="00C606C7" w:rsidRDefault="00000000">
            <w:pPr>
              <w:spacing w:after="20"/>
            </w:pPr>
            <w:r>
              <w:rPr>
                <w:sz w:val="19"/>
              </w:rPr>
              <w:t>WhatsApp/SMS alerts on dispatch, 10 km from delivery, and POD upload.</w:t>
            </w:r>
          </w:p>
        </w:tc>
        <w:tc>
          <w:tcPr>
            <w:tcW w:w="1008" w:type="dxa"/>
            <w:tcMar>
              <w:top w:w="40" w:type="dxa"/>
              <w:left w:w="80" w:type="dxa"/>
              <w:bottom w:w="40" w:type="dxa"/>
              <w:right w:w="80" w:type="dxa"/>
            </w:tcMar>
            <w:vAlign w:val="center"/>
          </w:tcPr>
          <w:p w14:paraId="33ED529E" w14:textId="77777777" w:rsidR="00C606C7" w:rsidRDefault="00000000">
            <w:pPr>
              <w:spacing w:after="20"/>
            </w:pPr>
            <w:r>
              <w:rPr>
                <w:b/>
                <w:color w:val="C03A2B"/>
                <w:sz w:val="19"/>
              </w:rPr>
              <w:t>M</w:t>
            </w:r>
          </w:p>
        </w:tc>
      </w:tr>
      <w:tr w:rsidR="00C606C7" w14:paraId="7D63D77E" w14:textId="77777777">
        <w:trPr>
          <w:jc w:val="center"/>
        </w:trPr>
        <w:tc>
          <w:tcPr>
            <w:tcW w:w="1080" w:type="dxa"/>
            <w:shd w:val="clear" w:color="auto" w:fill="F4F7F9"/>
            <w:tcMar>
              <w:top w:w="40" w:type="dxa"/>
              <w:left w:w="80" w:type="dxa"/>
              <w:bottom w:w="40" w:type="dxa"/>
              <w:right w:w="80" w:type="dxa"/>
            </w:tcMar>
            <w:vAlign w:val="center"/>
          </w:tcPr>
          <w:p w14:paraId="0D35D7F9" w14:textId="77777777" w:rsidR="00C606C7" w:rsidRDefault="00000000">
            <w:pPr>
              <w:spacing w:after="20"/>
            </w:pPr>
            <w:r>
              <w:rPr>
                <w:b/>
                <w:color w:val="0F2A43"/>
                <w:sz w:val="19"/>
              </w:rPr>
              <w:t>FR-11.2</w:t>
            </w:r>
          </w:p>
        </w:tc>
        <w:tc>
          <w:tcPr>
            <w:tcW w:w="7560" w:type="dxa"/>
            <w:shd w:val="clear" w:color="auto" w:fill="F4F7F9"/>
            <w:tcMar>
              <w:top w:w="40" w:type="dxa"/>
              <w:left w:w="80" w:type="dxa"/>
              <w:bottom w:w="40" w:type="dxa"/>
              <w:right w:w="80" w:type="dxa"/>
            </w:tcMar>
            <w:vAlign w:val="center"/>
          </w:tcPr>
          <w:p w14:paraId="65AB1D95" w14:textId="77777777" w:rsidR="00C606C7" w:rsidRDefault="00000000">
            <w:pPr>
              <w:spacing w:after="20"/>
            </w:pPr>
            <w:r>
              <w:rPr>
                <w:sz w:val="19"/>
              </w:rPr>
              <w:t>OCR for fuel/toll receipts (Google Vision or equivalent).</w:t>
            </w:r>
          </w:p>
        </w:tc>
        <w:tc>
          <w:tcPr>
            <w:tcW w:w="1008" w:type="dxa"/>
            <w:shd w:val="clear" w:color="auto" w:fill="F4F7F9"/>
            <w:tcMar>
              <w:top w:w="40" w:type="dxa"/>
              <w:left w:w="80" w:type="dxa"/>
              <w:bottom w:w="40" w:type="dxa"/>
              <w:right w:w="80" w:type="dxa"/>
            </w:tcMar>
            <w:vAlign w:val="center"/>
          </w:tcPr>
          <w:p w14:paraId="709ACAD2" w14:textId="77777777" w:rsidR="00C606C7" w:rsidRDefault="00000000">
            <w:pPr>
              <w:spacing w:after="20"/>
            </w:pPr>
            <w:r>
              <w:rPr>
                <w:b/>
                <w:color w:val="B87A00"/>
                <w:sz w:val="19"/>
              </w:rPr>
              <w:t>S</w:t>
            </w:r>
          </w:p>
        </w:tc>
      </w:tr>
      <w:tr w:rsidR="00C606C7" w14:paraId="72F654C4" w14:textId="77777777">
        <w:trPr>
          <w:jc w:val="center"/>
        </w:trPr>
        <w:tc>
          <w:tcPr>
            <w:tcW w:w="1080" w:type="dxa"/>
            <w:tcMar>
              <w:top w:w="40" w:type="dxa"/>
              <w:left w:w="80" w:type="dxa"/>
              <w:bottom w:w="40" w:type="dxa"/>
              <w:right w:w="80" w:type="dxa"/>
            </w:tcMar>
            <w:vAlign w:val="center"/>
          </w:tcPr>
          <w:p w14:paraId="7A4EEAB1" w14:textId="77777777" w:rsidR="00C606C7" w:rsidRDefault="00000000">
            <w:pPr>
              <w:spacing w:after="20"/>
            </w:pPr>
            <w:r>
              <w:rPr>
                <w:b/>
                <w:color w:val="0F2A43"/>
                <w:sz w:val="19"/>
              </w:rPr>
              <w:t>FR-11.3</w:t>
            </w:r>
          </w:p>
        </w:tc>
        <w:tc>
          <w:tcPr>
            <w:tcW w:w="7560" w:type="dxa"/>
            <w:tcMar>
              <w:top w:w="40" w:type="dxa"/>
              <w:left w:w="80" w:type="dxa"/>
              <w:bottom w:w="40" w:type="dxa"/>
              <w:right w:w="80" w:type="dxa"/>
            </w:tcMar>
            <w:vAlign w:val="center"/>
          </w:tcPr>
          <w:p w14:paraId="408E741F" w14:textId="77777777" w:rsidR="00C606C7" w:rsidRDefault="00000000">
            <w:pPr>
              <w:spacing w:after="20"/>
            </w:pPr>
            <w:r>
              <w:rPr>
                <w:sz w:val="19"/>
              </w:rPr>
              <w:t>FASTag API: pull live toll deductions into the trip expense sheet.</w:t>
            </w:r>
          </w:p>
        </w:tc>
        <w:tc>
          <w:tcPr>
            <w:tcW w:w="1008" w:type="dxa"/>
            <w:tcMar>
              <w:top w:w="40" w:type="dxa"/>
              <w:left w:w="80" w:type="dxa"/>
              <w:bottom w:w="40" w:type="dxa"/>
              <w:right w:w="80" w:type="dxa"/>
            </w:tcMar>
            <w:vAlign w:val="center"/>
          </w:tcPr>
          <w:p w14:paraId="3409B1CA" w14:textId="77777777" w:rsidR="00C606C7" w:rsidRDefault="00000000">
            <w:pPr>
              <w:spacing w:after="20"/>
            </w:pPr>
            <w:r>
              <w:rPr>
                <w:b/>
                <w:color w:val="B87A00"/>
                <w:sz w:val="19"/>
              </w:rPr>
              <w:t>S</w:t>
            </w:r>
          </w:p>
        </w:tc>
      </w:tr>
      <w:tr w:rsidR="00C606C7" w14:paraId="704F8F7F" w14:textId="77777777">
        <w:trPr>
          <w:jc w:val="center"/>
        </w:trPr>
        <w:tc>
          <w:tcPr>
            <w:tcW w:w="1080" w:type="dxa"/>
            <w:shd w:val="clear" w:color="auto" w:fill="F4F7F9"/>
            <w:tcMar>
              <w:top w:w="40" w:type="dxa"/>
              <w:left w:w="80" w:type="dxa"/>
              <w:bottom w:w="40" w:type="dxa"/>
              <w:right w:w="80" w:type="dxa"/>
            </w:tcMar>
            <w:vAlign w:val="center"/>
          </w:tcPr>
          <w:p w14:paraId="6F1EE0DB" w14:textId="77777777" w:rsidR="00C606C7" w:rsidRDefault="00000000">
            <w:pPr>
              <w:spacing w:after="20"/>
            </w:pPr>
            <w:r>
              <w:rPr>
                <w:b/>
                <w:color w:val="0F2A43"/>
                <w:sz w:val="19"/>
              </w:rPr>
              <w:t>FR-11.4</w:t>
            </w:r>
          </w:p>
        </w:tc>
        <w:tc>
          <w:tcPr>
            <w:tcW w:w="7560" w:type="dxa"/>
            <w:shd w:val="clear" w:color="auto" w:fill="F4F7F9"/>
            <w:tcMar>
              <w:top w:w="40" w:type="dxa"/>
              <w:left w:w="80" w:type="dxa"/>
              <w:bottom w:w="40" w:type="dxa"/>
              <w:right w:w="80" w:type="dxa"/>
            </w:tcMar>
            <w:vAlign w:val="center"/>
          </w:tcPr>
          <w:p w14:paraId="0EA522EE" w14:textId="77777777" w:rsidR="00C606C7" w:rsidRDefault="00000000">
            <w:pPr>
              <w:spacing w:after="20"/>
            </w:pPr>
            <w:r>
              <w:rPr>
                <w:sz w:val="19"/>
              </w:rPr>
              <w:t>GST e-way bill API (NIC/GSP) for generation/linking.</w:t>
            </w:r>
          </w:p>
        </w:tc>
        <w:tc>
          <w:tcPr>
            <w:tcW w:w="1008" w:type="dxa"/>
            <w:shd w:val="clear" w:color="auto" w:fill="F4F7F9"/>
            <w:tcMar>
              <w:top w:w="40" w:type="dxa"/>
              <w:left w:w="80" w:type="dxa"/>
              <w:bottom w:w="40" w:type="dxa"/>
              <w:right w:w="80" w:type="dxa"/>
            </w:tcMar>
            <w:vAlign w:val="center"/>
          </w:tcPr>
          <w:p w14:paraId="7039B131" w14:textId="77777777" w:rsidR="00C606C7" w:rsidRDefault="00000000">
            <w:pPr>
              <w:spacing w:after="20"/>
            </w:pPr>
            <w:r>
              <w:rPr>
                <w:b/>
                <w:color w:val="B87A00"/>
                <w:sz w:val="19"/>
              </w:rPr>
              <w:t>S</w:t>
            </w:r>
          </w:p>
        </w:tc>
      </w:tr>
      <w:tr w:rsidR="00C606C7" w14:paraId="15526282" w14:textId="77777777">
        <w:trPr>
          <w:jc w:val="center"/>
        </w:trPr>
        <w:tc>
          <w:tcPr>
            <w:tcW w:w="1080" w:type="dxa"/>
            <w:tcMar>
              <w:top w:w="40" w:type="dxa"/>
              <w:left w:w="80" w:type="dxa"/>
              <w:bottom w:w="40" w:type="dxa"/>
              <w:right w:w="80" w:type="dxa"/>
            </w:tcMar>
            <w:vAlign w:val="center"/>
          </w:tcPr>
          <w:p w14:paraId="3740EE27" w14:textId="77777777" w:rsidR="00C606C7" w:rsidRDefault="00000000">
            <w:pPr>
              <w:spacing w:after="20"/>
            </w:pPr>
            <w:r>
              <w:rPr>
                <w:b/>
                <w:color w:val="0F2A43"/>
                <w:sz w:val="19"/>
              </w:rPr>
              <w:t>FR-11.5</w:t>
            </w:r>
          </w:p>
        </w:tc>
        <w:tc>
          <w:tcPr>
            <w:tcW w:w="7560" w:type="dxa"/>
            <w:tcMar>
              <w:top w:w="40" w:type="dxa"/>
              <w:left w:w="80" w:type="dxa"/>
              <w:bottom w:w="40" w:type="dxa"/>
              <w:right w:w="80" w:type="dxa"/>
            </w:tcMar>
            <w:vAlign w:val="center"/>
          </w:tcPr>
          <w:p w14:paraId="50FD211D" w14:textId="77777777" w:rsidR="00C606C7" w:rsidRDefault="00000000">
            <w:pPr>
              <w:spacing w:after="20"/>
            </w:pPr>
            <w:r>
              <w:rPr>
                <w:sz w:val="19"/>
              </w:rPr>
              <w:t>GPS provider integration for live location and history.</w:t>
            </w:r>
          </w:p>
        </w:tc>
        <w:tc>
          <w:tcPr>
            <w:tcW w:w="1008" w:type="dxa"/>
            <w:tcMar>
              <w:top w:w="40" w:type="dxa"/>
              <w:left w:w="80" w:type="dxa"/>
              <w:bottom w:w="40" w:type="dxa"/>
              <w:right w:w="80" w:type="dxa"/>
            </w:tcMar>
            <w:vAlign w:val="center"/>
          </w:tcPr>
          <w:p w14:paraId="19EC324D" w14:textId="77777777" w:rsidR="00C606C7" w:rsidRDefault="00000000">
            <w:pPr>
              <w:spacing w:after="20"/>
            </w:pPr>
            <w:r>
              <w:rPr>
                <w:b/>
                <w:color w:val="C03A2B"/>
                <w:sz w:val="19"/>
              </w:rPr>
              <w:t>M</w:t>
            </w:r>
          </w:p>
        </w:tc>
      </w:tr>
      <w:tr w:rsidR="00C606C7" w14:paraId="6AA2823B" w14:textId="77777777">
        <w:trPr>
          <w:jc w:val="center"/>
        </w:trPr>
        <w:tc>
          <w:tcPr>
            <w:tcW w:w="1080" w:type="dxa"/>
            <w:shd w:val="clear" w:color="auto" w:fill="F4F7F9"/>
            <w:tcMar>
              <w:top w:w="40" w:type="dxa"/>
              <w:left w:w="80" w:type="dxa"/>
              <w:bottom w:w="40" w:type="dxa"/>
              <w:right w:w="80" w:type="dxa"/>
            </w:tcMar>
            <w:vAlign w:val="center"/>
          </w:tcPr>
          <w:p w14:paraId="1499C0FD" w14:textId="77777777" w:rsidR="00C606C7" w:rsidRDefault="00000000">
            <w:pPr>
              <w:spacing w:after="20"/>
            </w:pPr>
            <w:r>
              <w:rPr>
                <w:b/>
                <w:color w:val="0F2A43"/>
                <w:sz w:val="19"/>
              </w:rPr>
              <w:t>FR-11.6</w:t>
            </w:r>
          </w:p>
        </w:tc>
        <w:tc>
          <w:tcPr>
            <w:tcW w:w="7560" w:type="dxa"/>
            <w:shd w:val="clear" w:color="auto" w:fill="F4F7F9"/>
            <w:tcMar>
              <w:top w:w="40" w:type="dxa"/>
              <w:left w:w="80" w:type="dxa"/>
              <w:bottom w:w="40" w:type="dxa"/>
              <w:right w:w="80" w:type="dxa"/>
            </w:tcMar>
            <w:vAlign w:val="center"/>
          </w:tcPr>
          <w:p w14:paraId="698D6061" w14:textId="77777777" w:rsidR="00C606C7" w:rsidRDefault="00000000">
            <w:pPr>
              <w:spacing w:after="20"/>
            </w:pPr>
            <w:r>
              <w:rPr>
                <w:sz w:val="19"/>
              </w:rPr>
              <w:t>Payment gateway / UPI for To-Pay, advance and balance flows.</w:t>
            </w:r>
          </w:p>
        </w:tc>
        <w:tc>
          <w:tcPr>
            <w:tcW w:w="1008" w:type="dxa"/>
            <w:shd w:val="clear" w:color="auto" w:fill="F4F7F9"/>
            <w:tcMar>
              <w:top w:w="40" w:type="dxa"/>
              <w:left w:w="80" w:type="dxa"/>
              <w:bottom w:w="40" w:type="dxa"/>
              <w:right w:w="80" w:type="dxa"/>
            </w:tcMar>
            <w:vAlign w:val="center"/>
          </w:tcPr>
          <w:p w14:paraId="6FB76B76" w14:textId="77777777" w:rsidR="00C606C7" w:rsidRDefault="00000000">
            <w:pPr>
              <w:spacing w:after="20"/>
            </w:pPr>
            <w:r>
              <w:rPr>
                <w:b/>
                <w:color w:val="6B7280"/>
                <w:sz w:val="19"/>
              </w:rPr>
              <w:t>C</w:t>
            </w:r>
          </w:p>
        </w:tc>
      </w:tr>
    </w:tbl>
    <w:p w14:paraId="776AEEB7" w14:textId="77777777" w:rsidR="00C606C7" w:rsidRDefault="00C606C7">
      <w:pPr>
        <w:spacing w:after="40"/>
      </w:pPr>
    </w:p>
    <w:p w14:paraId="5C54E827" w14:textId="77777777" w:rsidR="00C606C7" w:rsidRDefault="00000000">
      <w:pPr>
        <w:keepNext/>
        <w:spacing w:before="220" w:after="60"/>
      </w:pPr>
      <w:r>
        <w:rPr>
          <w:b/>
          <w:color w:val="0E8F80"/>
          <w:sz w:val="25"/>
        </w:rPr>
        <w:t>M12 — Reports &amp; Dashboards</w:t>
      </w:r>
    </w:p>
    <w:p w14:paraId="405AFBCE" w14:textId="77777777" w:rsidR="00C606C7" w:rsidRDefault="00000000">
      <w:pPr>
        <w:spacing w:after="80"/>
      </w:pPr>
      <w:r>
        <w:t>Owner cockpit and operational reporting.</w:t>
      </w:r>
    </w:p>
    <w:tbl>
      <w:tblPr>
        <w:tblW w:w="0" w:type="auto"/>
        <w:jc w:val="center"/>
        <w:tblLayout w:type="fixed"/>
        <w:tblLook w:val="04A0" w:firstRow="1" w:lastRow="0" w:firstColumn="1" w:lastColumn="0" w:noHBand="0" w:noVBand="1"/>
      </w:tblPr>
      <w:tblGrid>
        <w:gridCol w:w="1080"/>
        <w:gridCol w:w="7560"/>
        <w:gridCol w:w="1008"/>
      </w:tblGrid>
      <w:tr w:rsidR="00C606C7" w14:paraId="55884922" w14:textId="77777777">
        <w:trPr>
          <w:jc w:val="center"/>
        </w:trPr>
        <w:tc>
          <w:tcPr>
            <w:tcW w:w="1080" w:type="dxa"/>
            <w:shd w:val="clear" w:color="auto" w:fill="0F2A43"/>
            <w:vAlign w:val="center"/>
          </w:tcPr>
          <w:p w14:paraId="7D7AED4B" w14:textId="77777777" w:rsidR="00C606C7" w:rsidRDefault="00000000">
            <w:pPr>
              <w:spacing w:after="20"/>
            </w:pPr>
            <w:r>
              <w:rPr>
                <w:b/>
                <w:color w:val="FFFFFF"/>
                <w:sz w:val="19"/>
              </w:rPr>
              <w:t>ID</w:t>
            </w:r>
          </w:p>
        </w:tc>
        <w:tc>
          <w:tcPr>
            <w:tcW w:w="7560" w:type="dxa"/>
            <w:shd w:val="clear" w:color="auto" w:fill="0F2A43"/>
            <w:vAlign w:val="center"/>
          </w:tcPr>
          <w:p w14:paraId="6FEE3FD1" w14:textId="77777777" w:rsidR="00C606C7" w:rsidRDefault="00000000">
            <w:pPr>
              <w:spacing w:after="20"/>
            </w:pPr>
            <w:r>
              <w:rPr>
                <w:b/>
                <w:color w:val="FFFFFF"/>
                <w:sz w:val="19"/>
              </w:rPr>
              <w:t>Requirement</w:t>
            </w:r>
          </w:p>
        </w:tc>
        <w:tc>
          <w:tcPr>
            <w:tcW w:w="1008" w:type="dxa"/>
            <w:shd w:val="clear" w:color="auto" w:fill="0F2A43"/>
            <w:vAlign w:val="center"/>
          </w:tcPr>
          <w:p w14:paraId="22133295" w14:textId="77777777" w:rsidR="00C606C7" w:rsidRDefault="00000000">
            <w:pPr>
              <w:spacing w:after="20"/>
            </w:pPr>
            <w:r>
              <w:rPr>
                <w:b/>
                <w:color w:val="FFFFFF"/>
                <w:sz w:val="19"/>
              </w:rPr>
              <w:t>Pri</w:t>
            </w:r>
          </w:p>
        </w:tc>
      </w:tr>
      <w:tr w:rsidR="00C606C7" w14:paraId="6AA2551A" w14:textId="77777777">
        <w:trPr>
          <w:jc w:val="center"/>
        </w:trPr>
        <w:tc>
          <w:tcPr>
            <w:tcW w:w="1080" w:type="dxa"/>
            <w:tcMar>
              <w:top w:w="40" w:type="dxa"/>
              <w:left w:w="80" w:type="dxa"/>
              <w:bottom w:w="40" w:type="dxa"/>
              <w:right w:w="80" w:type="dxa"/>
            </w:tcMar>
            <w:vAlign w:val="center"/>
          </w:tcPr>
          <w:p w14:paraId="686A705F" w14:textId="77777777" w:rsidR="00C606C7" w:rsidRDefault="00000000">
            <w:pPr>
              <w:spacing w:after="20"/>
            </w:pPr>
            <w:r>
              <w:rPr>
                <w:b/>
                <w:color w:val="0F2A43"/>
                <w:sz w:val="19"/>
              </w:rPr>
              <w:t>FR-12.1</w:t>
            </w:r>
          </w:p>
        </w:tc>
        <w:tc>
          <w:tcPr>
            <w:tcW w:w="7560" w:type="dxa"/>
            <w:tcMar>
              <w:top w:w="40" w:type="dxa"/>
              <w:left w:w="80" w:type="dxa"/>
              <w:bottom w:w="40" w:type="dxa"/>
              <w:right w:w="80" w:type="dxa"/>
            </w:tcMar>
            <w:vAlign w:val="center"/>
          </w:tcPr>
          <w:p w14:paraId="5665D03D" w14:textId="77777777" w:rsidR="00C606C7" w:rsidRDefault="00000000">
            <w:pPr>
              <w:spacing w:after="20"/>
            </w:pPr>
            <w:r>
              <w:rPr>
                <w:sz w:val="19"/>
              </w:rPr>
              <w:t>Owner dashboard: KPIs, live map, Action Center, daily P&amp;L.</w:t>
            </w:r>
          </w:p>
        </w:tc>
        <w:tc>
          <w:tcPr>
            <w:tcW w:w="1008" w:type="dxa"/>
            <w:tcMar>
              <w:top w:w="40" w:type="dxa"/>
              <w:left w:w="80" w:type="dxa"/>
              <w:bottom w:w="40" w:type="dxa"/>
              <w:right w:w="80" w:type="dxa"/>
            </w:tcMar>
            <w:vAlign w:val="center"/>
          </w:tcPr>
          <w:p w14:paraId="1AF2AB4C" w14:textId="77777777" w:rsidR="00C606C7" w:rsidRDefault="00000000">
            <w:pPr>
              <w:spacing w:after="20"/>
            </w:pPr>
            <w:r>
              <w:rPr>
                <w:b/>
                <w:color w:val="C03A2B"/>
                <w:sz w:val="19"/>
              </w:rPr>
              <w:t>M</w:t>
            </w:r>
          </w:p>
        </w:tc>
      </w:tr>
      <w:tr w:rsidR="00C606C7" w14:paraId="08647B5F" w14:textId="77777777">
        <w:trPr>
          <w:jc w:val="center"/>
        </w:trPr>
        <w:tc>
          <w:tcPr>
            <w:tcW w:w="1080" w:type="dxa"/>
            <w:shd w:val="clear" w:color="auto" w:fill="F4F7F9"/>
            <w:tcMar>
              <w:top w:w="40" w:type="dxa"/>
              <w:left w:w="80" w:type="dxa"/>
              <w:bottom w:w="40" w:type="dxa"/>
              <w:right w:w="80" w:type="dxa"/>
            </w:tcMar>
            <w:vAlign w:val="center"/>
          </w:tcPr>
          <w:p w14:paraId="70A7C61F" w14:textId="77777777" w:rsidR="00C606C7" w:rsidRDefault="00000000">
            <w:pPr>
              <w:spacing w:after="20"/>
            </w:pPr>
            <w:r>
              <w:rPr>
                <w:b/>
                <w:color w:val="0F2A43"/>
                <w:sz w:val="19"/>
              </w:rPr>
              <w:t>FR-12.2</w:t>
            </w:r>
          </w:p>
        </w:tc>
        <w:tc>
          <w:tcPr>
            <w:tcW w:w="7560" w:type="dxa"/>
            <w:shd w:val="clear" w:color="auto" w:fill="F4F7F9"/>
            <w:tcMar>
              <w:top w:w="40" w:type="dxa"/>
              <w:left w:w="80" w:type="dxa"/>
              <w:bottom w:w="40" w:type="dxa"/>
              <w:right w:w="80" w:type="dxa"/>
            </w:tcMar>
            <w:vAlign w:val="center"/>
          </w:tcPr>
          <w:p w14:paraId="6F6880E1" w14:textId="77777777" w:rsidR="00C606C7" w:rsidRDefault="00000000">
            <w:pPr>
              <w:spacing w:after="20"/>
            </w:pPr>
            <w:r>
              <w:rPr>
                <w:sz w:val="19"/>
              </w:rPr>
              <w:t>Branch P&amp;L, agent statements, vehicle utilisation, receivables ageing.</w:t>
            </w:r>
          </w:p>
        </w:tc>
        <w:tc>
          <w:tcPr>
            <w:tcW w:w="1008" w:type="dxa"/>
            <w:shd w:val="clear" w:color="auto" w:fill="F4F7F9"/>
            <w:tcMar>
              <w:top w:w="40" w:type="dxa"/>
              <w:left w:w="80" w:type="dxa"/>
              <w:bottom w:w="40" w:type="dxa"/>
              <w:right w:w="80" w:type="dxa"/>
            </w:tcMar>
            <w:vAlign w:val="center"/>
          </w:tcPr>
          <w:p w14:paraId="17252E0E" w14:textId="77777777" w:rsidR="00C606C7" w:rsidRDefault="00000000">
            <w:pPr>
              <w:spacing w:after="20"/>
            </w:pPr>
            <w:r>
              <w:rPr>
                <w:b/>
                <w:color w:val="B87A00"/>
                <w:sz w:val="19"/>
              </w:rPr>
              <w:t>S</w:t>
            </w:r>
          </w:p>
        </w:tc>
      </w:tr>
      <w:tr w:rsidR="00C606C7" w14:paraId="089A12D8" w14:textId="77777777">
        <w:trPr>
          <w:jc w:val="center"/>
        </w:trPr>
        <w:tc>
          <w:tcPr>
            <w:tcW w:w="1080" w:type="dxa"/>
            <w:tcMar>
              <w:top w:w="40" w:type="dxa"/>
              <w:left w:w="80" w:type="dxa"/>
              <w:bottom w:w="40" w:type="dxa"/>
              <w:right w:w="80" w:type="dxa"/>
            </w:tcMar>
            <w:vAlign w:val="center"/>
          </w:tcPr>
          <w:p w14:paraId="11DDAC67" w14:textId="77777777" w:rsidR="00C606C7" w:rsidRDefault="00000000">
            <w:pPr>
              <w:spacing w:after="20"/>
            </w:pPr>
            <w:r>
              <w:rPr>
                <w:b/>
                <w:color w:val="0F2A43"/>
                <w:sz w:val="19"/>
              </w:rPr>
              <w:t>FR-12.3</w:t>
            </w:r>
          </w:p>
        </w:tc>
        <w:tc>
          <w:tcPr>
            <w:tcW w:w="7560" w:type="dxa"/>
            <w:tcMar>
              <w:top w:w="40" w:type="dxa"/>
              <w:left w:w="80" w:type="dxa"/>
              <w:bottom w:w="40" w:type="dxa"/>
              <w:right w:w="80" w:type="dxa"/>
            </w:tcMar>
            <w:vAlign w:val="center"/>
          </w:tcPr>
          <w:p w14:paraId="002BAA70" w14:textId="77777777" w:rsidR="00C606C7" w:rsidRDefault="00000000">
            <w:pPr>
              <w:spacing w:after="20"/>
            </w:pPr>
            <w:r>
              <w:rPr>
                <w:sz w:val="19"/>
              </w:rPr>
              <w:t>Exportable reports (PDF/Excel) and Tally/GST data export.</w:t>
            </w:r>
          </w:p>
        </w:tc>
        <w:tc>
          <w:tcPr>
            <w:tcW w:w="1008" w:type="dxa"/>
            <w:tcMar>
              <w:top w:w="40" w:type="dxa"/>
              <w:left w:w="80" w:type="dxa"/>
              <w:bottom w:w="40" w:type="dxa"/>
              <w:right w:w="80" w:type="dxa"/>
            </w:tcMar>
            <w:vAlign w:val="center"/>
          </w:tcPr>
          <w:p w14:paraId="263634F3" w14:textId="77777777" w:rsidR="00C606C7" w:rsidRDefault="00000000">
            <w:pPr>
              <w:spacing w:after="20"/>
            </w:pPr>
            <w:r>
              <w:rPr>
                <w:b/>
                <w:color w:val="B87A00"/>
                <w:sz w:val="19"/>
              </w:rPr>
              <w:t>S</w:t>
            </w:r>
          </w:p>
        </w:tc>
      </w:tr>
    </w:tbl>
    <w:p w14:paraId="19D18BB0" w14:textId="77777777" w:rsidR="00C606C7" w:rsidRDefault="00C606C7">
      <w:pPr>
        <w:spacing w:after="40"/>
      </w:pPr>
    </w:p>
    <w:p w14:paraId="16E8A0A7" w14:textId="77777777" w:rsidR="00C606C7" w:rsidRDefault="00000000">
      <w:pPr>
        <w:keepNext/>
        <w:spacing w:before="220" w:after="60"/>
      </w:pPr>
      <w:r>
        <w:rPr>
          <w:b/>
          <w:color w:val="0E8F80"/>
          <w:sz w:val="25"/>
        </w:rPr>
        <w:lastRenderedPageBreak/>
        <w:t>M13 — Admin, RBAC &amp; Audit</w:t>
      </w:r>
    </w:p>
    <w:p w14:paraId="7567E59B" w14:textId="77777777" w:rsidR="00C606C7" w:rsidRDefault="00000000">
      <w:pPr>
        <w:spacing w:after="80"/>
      </w:pPr>
      <w:r>
        <w:t>Governance across a multi-branch organization.</w:t>
      </w:r>
    </w:p>
    <w:tbl>
      <w:tblPr>
        <w:tblW w:w="0" w:type="auto"/>
        <w:jc w:val="center"/>
        <w:tblLayout w:type="fixed"/>
        <w:tblLook w:val="04A0" w:firstRow="1" w:lastRow="0" w:firstColumn="1" w:lastColumn="0" w:noHBand="0" w:noVBand="1"/>
      </w:tblPr>
      <w:tblGrid>
        <w:gridCol w:w="1080"/>
        <w:gridCol w:w="7560"/>
        <w:gridCol w:w="1008"/>
      </w:tblGrid>
      <w:tr w:rsidR="00C606C7" w14:paraId="76696B40" w14:textId="77777777">
        <w:trPr>
          <w:jc w:val="center"/>
        </w:trPr>
        <w:tc>
          <w:tcPr>
            <w:tcW w:w="1080" w:type="dxa"/>
            <w:shd w:val="clear" w:color="auto" w:fill="0F2A43"/>
            <w:vAlign w:val="center"/>
          </w:tcPr>
          <w:p w14:paraId="2DE05B54" w14:textId="77777777" w:rsidR="00C606C7" w:rsidRDefault="00000000">
            <w:pPr>
              <w:spacing w:after="20"/>
            </w:pPr>
            <w:r>
              <w:rPr>
                <w:b/>
                <w:color w:val="FFFFFF"/>
                <w:sz w:val="19"/>
              </w:rPr>
              <w:t>ID</w:t>
            </w:r>
          </w:p>
        </w:tc>
        <w:tc>
          <w:tcPr>
            <w:tcW w:w="7560" w:type="dxa"/>
            <w:shd w:val="clear" w:color="auto" w:fill="0F2A43"/>
            <w:vAlign w:val="center"/>
          </w:tcPr>
          <w:p w14:paraId="131C6E46" w14:textId="77777777" w:rsidR="00C606C7" w:rsidRDefault="00000000">
            <w:pPr>
              <w:spacing w:after="20"/>
            </w:pPr>
            <w:r>
              <w:rPr>
                <w:b/>
                <w:color w:val="FFFFFF"/>
                <w:sz w:val="19"/>
              </w:rPr>
              <w:t>Requirement</w:t>
            </w:r>
          </w:p>
        </w:tc>
        <w:tc>
          <w:tcPr>
            <w:tcW w:w="1008" w:type="dxa"/>
            <w:shd w:val="clear" w:color="auto" w:fill="0F2A43"/>
            <w:vAlign w:val="center"/>
          </w:tcPr>
          <w:p w14:paraId="44BF3537" w14:textId="77777777" w:rsidR="00C606C7" w:rsidRDefault="00000000">
            <w:pPr>
              <w:spacing w:after="20"/>
            </w:pPr>
            <w:r>
              <w:rPr>
                <w:b/>
                <w:color w:val="FFFFFF"/>
                <w:sz w:val="19"/>
              </w:rPr>
              <w:t>Pri</w:t>
            </w:r>
          </w:p>
        </w:tc>
      </w:tr>
      <w:tr w:rsidR="00C606C7" w14:paraId="40E14511" w14:textId="77777777">
        <w:trPr>
          <w:jc w:val="center"/>
        </w:trPr>
        <w:tc>
          <w:tcPr>
            <w:tcW w:w="1080" w:type="dxa"/>
            <w:tcMar>
              <w:top w:w="40" w:type="dxa"/>
              <w:left w:w="80" w:type="dxa"/>
              <w:bottom w:w="40" w:type="dxa"/>
              <w:right w:w="80" w:type="dxa"/>
            </w:tcMar>
            <w:vAlign w:val="center"/>
          </w:tcPr>
          <w:p w14:paraId="45446226" w14:textId="77777777" w:rsidR="00C606C7" w:rsidRDefault="00000000">
            <w:pPr>
              <w:spacing w:after="20"/>
            </w:pPr>
            <w:r>
              <w:rPr>
                <w:b/>
                <w:color w:val="0F2A43"/>
                <w:sz w:val="19"/>
              </w:rPr>
              <w:t>FR-13.1</w:t>
            </w:r>
          </w:p>
        </w:tc>
        <w:tc>
          <w:tcPr>
            <w:tcW w:w="7560" w:type="dxa"/>
            <w:tcMar>
              <w:top w:w="40" w:type="dxa"/>
              <w:left w:w="80" w:type="dxa"/>
              <w:bottom w:w="40" w:type="dxa"/>
              <w:right w:w="80" w:type="dxa"/>
            </w:tcMar>
            <w:vAlign w:val="center"/>
          </w:tcPr>
          <w:p w14:paraId="6B7614DC" w14:textId="77777777" w:rsidR="00C606C7" w:rsidRDefault="00000000">
            <w:pPr>
              <w:spacing w:after="20"/>
            </w:pPr>
            <w:r>
              <w:rPr>
                <w:sz w:val="19"/>
              </w:rPr>
              <w:t>Role-based access control per module and branch.</w:t>
            </w:r>
          </w:p>
        </w:tc>
        <w:tc>
          <w:tcPr>
            <w:tcW w:w="1008" w:type="dxa"/>
            <w:tcMar>
              <w:top w:w="40" w:type="dxa"/>
              <w:left w:w="80" w:type="dxa"/>
              <w:bottom w:w="40" w:type="dxa"/>
              <w:right w:w="80" w:type="dxa"/>
            </w:tcMar>
            <w:vAlign w:val="center"/>
          </w:tcPr>
          <w:p w14:paraId="2C0B1995" w14:textId="77777777" w:rsidR="00C606C7" w:rsidRDefault="00000000">
            <w:pPr>
              <w:spacing w:after="20"/>
            </w:pPr>
            <w:r>
              <w:rPr>
                <w:b/>
                <w:color w:val="C03A2B"/>
                <w:sz w:val="19"/>
              </w:rPr>
              <w:t>M</w:t>
            </w:r>
          </w:p>
        </w:tc>
      </w:tr>
      <w:tr w:rsidR="00C606C7" w14:paraId="0EC55180" w14:textId="77777777">
        <w:trPr>
          <w:jc w:val="center"/>
        </w:trPr>
        <w:tc>
          <w:tcPr>
            <w:tcW w:w="1080" w:type="dxa"/>
            <w:shd w:val="clear" w:color="auto" w:fill="F4F7F9"/>
            <w:tcMar>
              <w:top w:w="40" w:type="dxa"/>
              <w:left w:w="80" w:type="dxa"/>
              <w:bottom w:w="40" w:type="dxa"/>
              <w:right w:w="80" w:type="dxa"/>
            </w:tcMar>
            <w:vAlign w:val="center"/>
          </w:tcPr>
          <w:p w14:paraId="1D237226" w14:textId="77777777" w:rsidR="00C606C7" w:rsidRDefault="00000000">
            <w:pPr>
              <w:spacing w:after="20"/>
            </w:pPr>
            <w:r>
              <w:rPr>
                <w:b/>
                <w:color w:val="0F2A43"/>
                <w:sz w:val="19"/>
              </w:rPr>
              <w:t>FR-13.2</w:t>
            </w:r>
          </w:p>
        </w:tc>
        <w:tc>
          <w:tcPr>
            <w:tcW w:w="7560" w:type="dxa"/>
            <w:shd w:val="clear" w:color="auto" w:fill="F4F7F9"/>
            <w:tcMar>
              <w:top w:w="40" w:type="dxa"/>
              <w:left w:w="80" w:type="dxa"/>
              <w:bottom w:w="40" w:type="dxa"/>
              <w:right w:w="80" w:type="dxa"/>
            </w:tcMar>
            <w:vAlign w:val="center"/>
          </w:tcPr>
          <w:p w14:paraId="73DECE87" w14:textId="77777777" w:rsidR="00C606C7" w:rsidRDefault="00000000">
            <w:pPr>
              <w:spacing w:after="20"/>
            </w:pPr>
            <w:r>
              <w:rPr>
                <w:sz w:val="19"/>
              </w:rPr>
              <w:t>Audit trail on rate overrides, settlements and deletions.</w:t>
            </w:r>
          </w:p>
        </w:tc>
        <w:tc>
          <w:tcPr>
            <w:tcW w:w="1008" w:type="dxa"/>
            <w:shd w:val="clear" w:color="auto" w:fill="F4F7F9"/>
            <w:tcMar>
              <w:top w:w="40" w:type="dxa"/>
              <w:left w:w="80" w:type="dxa"/>
              <w:bottom w:w="40" w:type="dxa"/>
              <w:right w:w="80" w:type="dxa"/>
            </w:tcMar>
            <w:vAlign w:val="center"/>
          </w:tcPr>
          <w:p w14:paraId="45A6101F" w14:textId="77777777" w:rsidR="00C606C7" w:rsidRDefault="00000000">
            <w:pPr>
              <w:spacing w:after="20"/>
            </w:pPr>
            <w:r>
              <w:rPr>
                <w:b/>
                <w:color w:val="C03A2B"/>
                <w:sz w:val="19"/>
              </w:rPr>
              <w:t>M</w:t>
            </w:r>
          </w:p>
        </w:tc>
      </w:tr>
      <w:tr w:rsidR="00C606C7" w14:paraId="469844BB" w14:textId="77777777">
        <w:trPr>
          <w:jc w:val="center"/>
        </w:trPr>
        <w:tc>
          <w:tcPr>
            <w:tcW w:w="1080" w:type="dxa"/>
            <w:tcMar>
              <w:top w:w="40" w:type="dxa"/>
              <w:left w:w="80" w:type="dxa"/>
              <w:bottom w:w="40" w:type="dxa"/>
              <w:right w:w="80" w:type="dxa"/>
            </w:tcMar>
            <w:vAlign w:val="center"/>
          </w:tcPr>
          <w:p w14:paraId="42D465FB" w14:textId="77777777" w:rsidR="00C606C7" w:rsidRDefault="00000000">
            <w:pPr>
              <w:spacing w:after="20"/>
            </w:pPr>
            <w:r>
              <w:rPr>
                <w:b/>
                <w:color w:val="0F2A43"/>
                <w:sz w:val="19"/>
              </w:rPr>
              <w:t>FR-13.3</w:t>
            </w:r>
          </w:p>
        </w:tc>
        <w:tc>
          <w:tcPr>
            <w:tcW w:w="7560" w:type="dxa"/>
            <w:tcMar>
              <w:top w:w="40" w:type="dxa"/>
              <w:left w:w="80" w:type="dxa"/>
              <w:bottom w:w="40" w:type="dxa"/>
              <w:right w:w="80" w:type="dxa"/>
            </w:tcMar>
            <w:vAlign w:val="center"/>
          </w:tcPr>
          <w:p w14:paraId="695916C9" w14:textId="77777777" w:rsidR="00C606C7" w:rsidRDefault="00000000">
            <w:pPr>
              <w:spacing w:after="20"/>
            </w:pPr>
            <w:r>
              <w:rPr>
                <w:sz w:val="19"/>
              </w:rPr>
              <w:t>Multi-branch organization hierarchy and lane configuration.</w:t>
            </w:r>
          </w:p>
        </w:tc>
        <w:tc>
          <w:tcPr>
            <w:tcW w:w="1008" w:type="dxa"/>
            <w:tcMar>
              <w:top w:w="40" w:type="dxa"/>
              <w:left w:w="80" w:type="dxa"/>
              <w:bottom w:w="40" w:type="dxa"/>
              <w:right w:w="80" w:type="dxa"/>
            </w:tcMar>
            <w:vAlign w:val="center"/>
          </w:tcPr>
          <w:p w14:paraId="19CC1D99" w14:textId="77777777" w:rsidR="00C606C7" w:rsidRDefault="00000000">
            <w:pPr>
              <w:spacing w:after="20"/>
            </w:pPr>
            <w:r>
              <w:rPr>
                <w:b/>
                <w:color w:val="C03A2B"/>
                <w:sz w:val="19"/>
              </w:rPr>
              <w:t>M</w:t>
            </w:r>
          </w:p>
        </w:tc>
      </w:tr>
    </w:tbl>
    <w:p w14:paraId="5A91A514" w14:textId="77777777" w:rsidR="00C606C7" w:rsidRDefault="00C606C7">
      <w:pPr>
        <w:spacing w:after="40"/>
      </w:pPr>
    </w:p>
    <w:p w14:paraId="2076E6BB" w14:textId="77777777" w:rsidR="00C606C7" w:rsidRDefault="00000000">
      <w:pPr>
        <w:keepNext/>
        <w:spacing w:before="220" w:after="60"/>
      </w:pPr>
      <w:r>
        <w:rPr>
          <w:b/>
          <w:color w:val="0E8F80"/>
          <w:sz w:val="25"/>
        </w:rPr>
        <w:t>Commercial &amp; compliance modules</w:t>
      </w:r>
    </w:p>
    <w:p w14:paraId="0C7E4E15" w14:textId="77777777" w:rsidR="00C606C7" w:rsidRDefault="00000000">
      <w:pPr>
        <w:spacing w:after="120"/>
      </w:pPr>
      <w:r>
        <w:t>The following modules extend the platform across the order-to-cash and statutory lifecycle identified in the operational review.</w:t>
      </w:r>
    </w:p>
    <w:p w14:paraId="64862D4E" w14:textId="77777777" w:rsidR="00C606C7" w:rsidRDefault="00000000">
      <w:pPr>
        <w:keepNext/>
        <w:spacing w:before="220" w:after="60"/>
      </w:pPr>
      <w:r>
        <w:rPr>
          <w:b/>
          <w:color w:val="0E8F80"/>
          <w:sz w:val="25"/>
        </w:rPr>
        <w:t>M14 — Quotation, Order &amp; Vehicle Sourcing</w:t>
      </w:r>
    </w:p>
    <w:p w14:paraId="0A84F396" w14:textId="77777777" w:rsidR="00C606C7" w:rsidRDefault="00000000">
      <w:pPr>
        <w:spacing w:after="80"/>
      </w:pPr>
      <w:r>
        <w:t>Front-of-trip commercial pipeline from enquiry to a confirmed, vehicle-assigned order.</w:t>
      </w:r>
    </w:p>
    <w:tbl>
      <w:tblPr>
        <w:tblW w:w="0" w:type="auto"/>
        <w:jc w:val="center"/>
        <w:tblLayout w:type="fixed"/>
        <w:tblLook w:val="04A0" w:firstRow="1" w:lastRow="0" w:firstColumn="1" w:lastColumn="0" w:noHBand="0" w:noVBand="1"/>
      </w:tblPr>
      <w:tblGrid>
        <w:gridCol w:w="1080"/>
        <w:gridCol w:w="7560"/>
        <w:gridCol w:w="1008"/>
      </w:tblGrid>
      <w:tr w:rsidR="00C606C7" w14:paraId="0DF11F40" w14:textId="77777777">
        <w:trPr>
          <w:jc w:val="center"/>
        </w:trPr>
        <w:tc>
          <w:tcPr>
            <w:tcW w:w="1080" w:type="dxa"/>
            <w:shd w:val="clear" w:color="auto" w:fill="0F2A43"/>
            <w:vAlign w:val="center"/>
          </w:tcPr>
          <w:p w14:paraId="29818AB3" w14:textId="77777777" w:rsidR="00C606C7" w:rsidRDefault="00000000">
            <w:pPr>
              <w:spacing w:after="20"/>
            </w:pPr>
            <w:r>
              <w:rPr>
                <w:b/>
                <w:color w:val="FFFFFF"/>
                <w:sz w:val="19"/>
              </w:rPr>
              <w:t>ID</w:t>
            </w:r>
          </w:p>
        </w:tc>
        <w:tc>
          <w:tcPr>
            <w:tcW w:w="7560" w:type="dxa"/>
            <w:shd w:val="clear" w:color="auto" w:fill="0F2A43"/>
            <w:vAlign w:val="center"/>
          </w:tcPr>
          <w:p w14:paraId="69B2BA42" w14:textId="77777777" w:rsidR="00C606C7" w:rsidRDefault="00000000">
            <w:pPr>
              <w:spacing w:after="20"/>
            </w:pPr>
            <w:r>
              <w:rPr>
                <w:b/>
                <w:color w:val="FFFFFF"/>
                <w:sz w:val="19"/>
              </w:rPr>
              <w:t>Requirement</w:t>
            </w:r>
          </w:p>
        </w:tc>
        <w:tc>
          <w:tcPr>
            <w:tcW w:w="1008" w:type="dxa"/>
            <w:shd w:val="clear" w:color="auto" w:fill="0F2A43"/>
            <w:vAlign w:val="center"/>
          </w:tcPr>
          <w:p w14:paraId="08A06FE3" w14:textId="77777777" w:rsidR="00C606C7" w:rsidRDefault="00000000">
            <w:pPr>
              <w:spacing w:after="20"/>
            </w:pPr>
            <w:r>
              <w:rPr>
                <w:b/>
                <w:color w:val="FFFFFF"/>
                <w:sz w:val="19"/>
              </w:rPr>
              <w:t>Pri</w:t>
            </w:r>
          </w:p>
        </w:tc>
      </w:tr>
      <w:tr w:rsidR="00C606C7" w14:paraId="70693172" w14:textId="77777777">
        <w:trPr>
          <w:jc w:val="center"/>
        </w:trPr>
        <w:tc>
          <w:tcPr>
            <w:tcW w:w="1080" w:type="dxa"/>
            <w:tcMar>
              <w:top w:w="40" w:type="dxa"/>
              <w:left w:w="80" w:type="dxa"/>
              <w:bottom w:w="40" w:type="dxa"/>
              <w:right w:w="80" w:type="dxa"/>
            </w:tcMar>
            <w:vAlign w:val="center"/>
          </w:tcPr>
          <w:p w14:paraId="76488E2C" w14:textId="77777777" w:rsidR="00C606C7" w:rsidRDefault="00000000">
            <w:pPr>
              <w:spacing w:after="20"/>
            </w:pPr>
            <w:r>
              <w:rPr>
                <w:b/>
                <w:color w:val="0F2A43"/>
                <w:sz w:val="19"/>
              </w:rPr>
              <w:t>FR-14.1</w:t>
            </w:r>
          </w:p>
        </w:tc>
        <w:tc>
          <w:tcPr>
            <w:tcW w:w="7560" w:type="dxa"/>
            <w:tcMar>
              <w:top w:w="40" w:type="dxa"/>
              <w:left w:w="80" w:type="dxa"/>
              <w:bottom w:w="40" w:type="dxa"/>
              <w:right w:w="80" w:type="dxa"/>
            </w:tcMar>
            <w:vAlign w:val="center"/>
          </w:tcPr>
          <w:p w14:paraId="58832977" w14:textId="77777777" w:rsidR="00C606C7" w:rsidRDefault="00000000">
            <w:pPr>
              <w:spacing w:after="20"/>
            </w:pPr>
            <w:r>
              <w:rPr>
                <w:sz w:val="19"/>
              </w:rPr>
              <w:t>Capture enquiry and issue a quotation (lane, basis, rate, validity).</w:t>
            </w:r>
          </w:p>
        </w:tc>
        <w:tc>
          <w:tcPr>
            <w:tcW w:w="1008" w:type="dxa"/>
            <w:tcMar>
              <w:top w:w="40" w:type="dxa"/>
              <w:left w:w="80" w:type="dxa"/>
              <w:bottom w:w="40" w:type="dxa"/>
              <w:right w:w="80" w:type="dxa"/>
            </w:tcMar>
            <w:vAlign w:val="center"/>
          </w:tcPr>
          <w:p w14:paraId="3ADAA142" w14:textId="77777777" w:rsidR="00C606C7" w:rsidRDefault="00000000">
            <w:pPr>
              <w:spacing w:after="20"/>
            </w:pPr>
            <w:r>
              <w:rPr>
                <w:b/>
                <w:color w:val="C03A2B"/>
                <w:sz w:val="19"/>
              </w:rPr>
              <w:t>M</w:t>
            </w:r>
          </w:p>
        </w:tc>
      </w:tr>
      <w:tr w:rsidR="00C606C7" w14:paraId="4944AB18" w14:textId="77777777">
        <w:trPr>
          <w:jc w:val="center"/>
        </w:trPr>
        <w:tc>
          <w:tcPr>
            <w:tcW w:w="1080" w:type="dxa"/>
            <w:shd w:val="clear" w:color="auto" w:fill="F4F7F9"/>
            <w:tcMar>
              <w:top w:w="40" w:type="dxa"/>
              <w:left w:w="80" w:type="dxa"/>
              <w:bottom w:w="40" w:type="dxa"/>
              <w:right w:w="80" w:type="dxa"/>
            </w:tcMar>
            <w:vAlign w:val="center"/>
          </w:tcPr>
          <w:p w14:paraId="0E9AE5C4" w14:textId="77777777" w:rsidR="00C606C7" w:rsidRDefault="00000000">
            <w:pPr>
              <w:spacing w:after="20"/>
            </w:pPr>
            <w:r>
              <w:rPr>
                <w:b/>
                <w:color w:val="0F2A43"/>
                <w:sz w:val="19"/>
              </w:rPr>
              <w:t>FR-14.2</w:t>
            </w:r>
          </w:p>
        </w:tc>
        <w:tc>
          <w:tcPr>
            <w:tcW w:w="7560" w:type="dxa"/>
            <w:shd w:val="clear" w:color="auto" w:fill="F4F7F9"/>
            <w:tcMar>
              <w:top w:w="40" w:type="dxa"/>
              <w:left w:w="80" w:type="dxa"/>
              <w:bottom w:w="40" w:type="dxa"/>
              <w:right w:w="80" w:type="dxa"/>
            </w:tcMar>
            <w:vAlign w:val="center"/>
          </w:tcPr>
          <w:p w14:paraId="676D53B6" w14:textId="77777777" w:rsidR="00C606C7" w:rsidRDefault="00000000">
            <w:pPr>
              <w:spacing w:after="20"/>
            </w:pPr>
            <w:r>
              <w:rPr>
                <w:sz w:val="19"/>
              </w:rPr>
              <w:t>Convert a quotation to an Order/Indent on customer confirmation.</w:t>
            </w:r>
          </w:p>
        </w:tc>
        <w:tc>
          <w:tcPr>
            <w:tcW w:w="1008" w:type="dxa"/>
            <w:shd w:val="clear" w:color="auto" w:fill="F4F7F9"/>
            <w:tcMar>
              <w:top w:w="40" w:type="dxa"/>
              <w:left w:w="80" w:type="dxa"/>
              <w:bottom w:w="40" w:type="dxa"/>
              <w:right w:w="80" w:type="dxa"/>
            </w:tcMar>
            <w:vAlign w:val="center"/>
          </w:tcPr>
          <w:p w14:paraId="68316034" w14:textId="77777777" w:rsidR="00C606C7" w:rsidRDefault="00000000">
            <w:pPr>
              <w:spacing w:after="20"/>
            </w:pPr>
            <w:r>
              <w:rPr>
                <w:b/>
                <w:color w:val="C03A2B"/>
                <w:sz w:val="19"/>
              </w:rPr>
              <w:t>M</w:t>
            </w:r>
          </w:p>
        </w:tc>
      </w:tr>
      <w:tr w:rsidR="00C606C7" w14:paraId="413AA54B" w14:textId="77777777">
        <w:trPr>
          <w:jc w:val="center"/>
        </w:trPr>
        <w:tc>
          <w:tcPr>
            <w:tcW w:w="1080" w:type="dxa"/>
            <w:tcMar>
              <w:top w:w="40" w:type="dxa"/>
              <w:left w:w="80" w:type="dxa"/>
              <w:bottom w:w="40" w:type="dxa"/>
              <w:right w:w="80" w:type="dxa"/>
            </w:tcMar>
            <w:vAlign w:val="center"/>
          </w:tcPr>
          <w:p w14:paraId="6A648963" w14:textId="77777777" w:rsidR="00C606C7" w:rsidRDefault="00000000">
            <w:pPr>
              <w:spacing w:after="20"/>
            </w:pPr>
            <w:r>
              <w:rPr>
                <w:b/>
                <w:color w:val="0F2A43"/>
                <w:sz w:val="19"/>
              </w:rPr>
              <w:t>FR-14.3</w:t>
            </w:r>
          </w:p>
        </w:tc>
        <w:tc>
          <w:tcPr>
            <w:tcW w:w="7560" w:type="dxa"/>
            <w:tcMar>
              <w:top w:w="40" w:type="dxa"/>
              <w:left w:w="80" w:type="dxa"/>
              <w:bottom w:w="40" w:type="dxa"/>
              <w:right w:w="80" w:type="dxa"/>
            </w:tcMar>
            <w:vAlign w:val="center"/>
          </w:tcPr>
          <w:p w14:paraId="2DF79AB8" w14:textId="77777777" w:rsidR="00C606C7" w:rsidRDefault="00000000">
            <w:pPr>
              <w:spacing w:after="20"/>
            </w:pPr>
            <w:r>
              <w:rPr>
                <w:sz w:val="19"/>
              </w:rPr>
              <w:t>Vehicle sourcing: assign an own truck or raise a placement indent to a broker for a market vehicle.</w:t>
            </w:r>
          </w:p>
        </w:tc>
        <w:tc>
          <w:tcPr>
            <w:tcW w:w="1008" w:type="dxa"/>
            <w:tcMar>
              <w:top w:w="40" w:type="dxa"/>
              <w:left w:w="80" w:type="dxa"/>
              <w:bottom w:w="40" w:type="dxa"/>
              <w:right w:w="80" w:type="dxa"/>
            </w:tcMar>
            <w:vAlign w:val="center"/>
          </w:tcPr>
          <w:p w14:paraId="0EF75312" w14:textId="77777777" w:rsidR="00C606C7" w:rsidRDefault="00000000">
            <w:pPr>
              <w:spacing w:after="20"/>
            </w:pPr>
            <w:r>
              <w:rPr>
                <w:b/>
                <w:color w:val="C03A2B"/>
                <w:sz w:val="19"/>
              </w:rPr>
              <w:t>M</w:t>
            </w:r>
          </w:p>
        </w:tc>
      </w:tr>
      <w:tr w:rsidR="00C606C7" w14:paraId="55EEB585" w14:textId="77777777">
        <w:trPr>
          <w:jc w:val="center"/>
        </w:trPr>
        <w:tc>
          <w:tcPr>
            <w:tcW w:w="1080" w:type="dxa"/>
            <w:shd w:val="clear" w:color="auto" w:fill="F4F7F9"/>
            <w:tcMar>
              <w:top w:w="40" w:type="dxa"/>
              <w:left w:w="80" w:type="dxa"/>
              <w:bottom w:w="40" w:type="dxa"/>
              <w:right w:w="80" w:type="dxa"/>
            </w:tcMar>
            <w:vAlign w:val="center"/>
          </w:tcPr>
          <w:p w14:paraId="01E3FA3A" w14:textId="77777777" w:rsidR="00C606C7" w:rsidRDefault="00000000">
            <w:pPr>
              <w:spacing w:after="20"/>
            </w:pPr>
            <w:r>
              <w:rPr>
                <w:b/>
                <w:color w:val="0F2A43"/>
                <w:sz w:val="19"/>
              </w:rPr>
              <w:t>FR-14.4</w:t>
            </w:r>
          </w:p>
        </w:tc>
        <w:tc>
          <w:tcPr>
            <w:tcW w:w="7560" w:type="dxa"/>
            <w:shd w:val="clear" w:color="auto" w:fill="F4F7F9"/>
            <w:tcMar>
              <w:top w:w="40" w:type="dxa"/>
              <w:left w:w="80" w:type="dxa"/>
              <w:bottom w:w="40" w:type="dxa"/>
              <w:right w:w="80" w:type="dxa"/>
            </w:tcMar>
            <w:vAlign w:val="center"/>
          </w:tcPr>
          <w:p w14:paraId="22033D97" w14:textId="77777777" w:rsidR="00C606C7" w:rsidRDefault="00000000">
            <w:pPr>
              <w:spacing w:after="20"/>
            </w:pPr>
            <w:r>
              <w:rPr>
                <w:sz w:val="19"/>
              </w:rPr>
              <w:t>Record vehicle placement/reporting and convert the order into a booking (Trip/LR).</w:t>
            </w:r>
          </w:p>
        </w:tc>
        <w:tc>
          <w:tcPr>
            <w:tcW w:w="1008" w:type="dxa"/>
            <w:shd w:val="clear" w:color="auto" w:fill="F4F7F9"/>
            <w:tcMar>
              <w:top w:w="40" w:type="dxa"/>
              <w:left w:w="80" w:type="dxa"/>
              <w:bottom w:w="40" w:type="dxa"/>
              <w:right w:w="80" w:type="dxa"/>
            </w:tcMar>
            <w:vAlign w:val="center"/>
          </w:tcPr>
          <w:p w14:paraId="715E9E60" w14:textId="77777777" w:rsidR="00C606C7" w:rsidRDefault="00000000">
            <w:pPr>
              <w:spacing w:after="20"/>
            </w:pPr>
            <w:r>
              <w:rPr>
                <w:b/>
                <w:color w:val="B87A00"/>
                <w:sz w:val="19"/>
              </w:rPr>
              <w:t>S</w:t>
            </w:r>
          </w:p>
        </w:tc>
      </w:tr>
      <w:tr w:rsidR="00C606C7" w14:paraId="2C4A9120" w14:textId="77777777">
        <w:trPr>
          <w:jc w:val="center"/>
        </w:trPr>
        <w:tc>
          <w:tcPr>
            <w:tcW w:w="1080" w:type="dxa"/>
            <w:tcMar>
              <w:top w:w="40" w:type="dxa"/>
              <w:left w:w="80" w:type="dxa"/>
              <w:bottom w:w="40" w:type="dxa"/>
              <w:right w:w="80" w:type="dxa"/>
            </w:tcMar>
            <w:vAlign w:val="center"/>
          </w:tcPr>
          <w:p w14:paraId="41B697D7" w14:textId="77777777" w:rsidR="00C606C7" w:rsidRDefault="00000000">
            <w:pPr>
              <w:spacing w:after="20"/>
            </w:pPr>
            <w:r>
              <w:rPr>
                <w:b/>
                <w:color w:val="0F2A43"/>
                <w:sz w:val="19"/>
              </w:rPr>
              <w:t>FR-14.5</w:t>
            </w:r>
          </w:p>
        </w:tc>
        <w:tc>
          <w:tcPr>
            <w:tcW w:w="7560" w:type="dxa"/>
            <w:tcMar>
              <w:top w:w="40" w:type="dxa"/>
              <w:left w:w="80" w:type="dxa"/>
              <w:bottom w:w="40" w:type="dxa"/>
              <w:right w:w="80" w:type="dxa"/>
            </w:tcMar>
            <w:vAlign w:val="center"/>
          </w:tcPr>
          <w:p w14:paraId="14EBFBDC" w14:textId="77777777" w:rsidR="00C606C7" w:rsidRDefault="00000000">
            <w:pPr>
              <w:spacing w:after="20"/>
            </w:pPr>
            <w:r>
              <w:rPr>
                <w:sz w:val="19"/>
              </w:rPr>
              <w:t>Quotation pipeline view with follow-ups and win/loss tracking.</w:t>
            </w:r>
          </w:p>
        </w:tc>
        <w:tc>
          <w:tcPr>
            <w:tcW w:w="1008" w:type="dxa"/>
            <w:tcMar>
              <w:top w:w="40" w:type="dxa"/>
              <w:left w:w="80" w:type="dxa"/>
              <w:bottom w:w="40" w:type="dxa"/>
              <w:right w:w="80" w:type="dxa"/>
            </w:tcMar>
            <w:vAlign w:val="center"/>
          </w:tcPr>
          <w:p w14:paraId="3C29D7DA" w14:textId="77777777" w:rsidR="00C606C7" w:rsidRDefault="00000000">
            <w:pPr>
              <w:spacing w:after="20"/>
            </w:pPr>
            <w:r>
              <w:rPr>
                <w:b/>
                <w:color w:val="6B7280"/>
                <w:sz w:val="19"/>
              </w:rPr>
              <w:t>C</w:t>
            </w:r>
          </w:p>
        </w:tc>
      </w:tr>
    </w:tbl>
    <w:p w14:paraId="43AE44AD" w14:textId="77777777" w:rsidR="00C606C7" w:rsidRDefault="00C606C7">
      <w:pPr>
        <w:spacing w:after="40"/>
      </w:pPr>
    </w:p>
    <w:p w14:paraId="0F8D88B4" w14:textId="77777777" w:rsidR="00C606C7" w:rsidRDefault="00000000">
      <w:pPr>
        <w:keepNext/>
        <w:spacing w:before="220" w:after="60"/>
      </w:pPr>
      <w:r>
        <w:rPr>
          <w:b/>
          <w:color w:val="0E8F80"/>
          <w:sz w:val="25"/>
        </w:rPr>
        <w:t>M15 — Statutory Billing (GST / RCM / TDS / e-Invoice)</w:t>
      </w:r>
    </w:p>
    <w:p w14:paraId="43C20B6D" w14:textId="77777777" w:rsidR="00C606C7" w:rsidRDefault="00000000">
      <w:pPr>
        <w:spacing w:after="80"/>
      </w:pPr>
      <w:r>
        <w:t>India-compliant invoicing for a Goods Transport Agency.</w:t>
      </w:r>
    </w:p>
    <w:tbl>
      <w:tblPr>
        <w:tblW w:w="0" w:type="auto"/>
        <w:jc w:val="center"/>
        <w:tblLayout w:type="fixed"/>
        <w:tblLook w:val="04A0" w:firstRow="1" w:lastRow="0" w:firstColumn="1" w:lastColumn="0" w:noHBand="0" w:noVBand="1"/>
      </w:tblPr>
      <w:tblGrid>
        <w:gridCol w:w="1080"/>
        <w:gridCol w:w="7560"/>
        <w:gridCol w:w="1008"/>
      </w:tblGrid>
      <w:tr w:rsidR="00C606C7" w14:paraId="1FC2A999" w14:textId="77777777">
        <w:trPr>
          <w:jc w:val="center"/>
        </w:trPr>
        <w:tc>
          <w:tcPr>
            <w:tcW w:w="1080" w:type="dxa"/>
            <w:shd w:val="clear" w:color="auto" w:fill="0F2A43"/>
            <w:vAlign w:val="center"/>
          </w:tcPr>
          <w:p w14:paraId="063D2A9F" w14:textId="77777777" w:rsidR="00C606C7" w:rsidRDefault="00000000">
            <w:pPr>
              <w:spacing w:after="20"/>
            </w:pPr>
            <w:r>
              <w:rPr>
                <w:b/>
                <w:color w:val="FFFFFF"/>
                <w:sz w:val="19"/>
              </w:rPr>
              <w:t>ID</w:t>
            </w:r>
          </w:p>
        </w:tc>
        <w:tc>
          <w:tcPr>
            <w:tcW w:w="7560" w:type="dxa"/>
            <w:shd w:val="clear" w:color="auto" w:fill="0F2A43"/>
            <w:vAlign w:val="center"/>
          </w:tcPr>
          <w:p w14:paraId="7398B6F4" w14:textId="77777777" w:rsidR="00C606C7" w:rsidRDefault="00000000">
            <w:pPr>
              <w:spacing w:after="20"/>
            </w:pPr>
            <w:r>
              <w:rPr>
                <w:b/>
                <w:color w:val="FFFFFF"/>
                <w:sz w:val="19"/>
              </w:rPr>
              <w:t>Requirement</w:t>
            </w:r>
          </w:p>
        </w:tc>
        <w:tc>
          <w:tcPr>
            <w:tcW w:w="1008" w:type="dxa"/>
            <w:shd w:val="clear" w:color="auto" w:fill="0F2A43"/>
            <w:vAlign w:val="center"/>
          </w:tcPr>
          <w:p w14:paraId="44AF9A63" w14:textId="77777777" w:rsidR="00C606C7" w:rsidRDefault="00000000">
            <w:pPr>
              <w:spacing w:after="20"/>
            </w:pPr>
            <w:r>
              <w:rPr>
                <w:b/>
                <w:color w:val="FFFFFF"/>
                <w:sz w:val="19"/>
              </w:rPr>
              <w:t>Pri</w:t>
            </w:r>
          </w:p>
        </w:tc>
      </w:tr>
      <w:tr w:rsidR="00C606C7" w14:paraId="7F6BC840" w14:textId="77777777">
        <w:trPr>
          <w:jc w:val="center"/>
        </w:trPr>
        <w:tc>
          <w:tcPr>
            <w:tcW w:w="1080" w:type="dxa"/>
            <w:tcMar>
              <w:top w:w="40" w:type="dxa"/>
              <w:left w:w="80" w:type="dxa"/>
              <w:bottom w:w="40" w:type="dxa"/>
              <w:right w:w="80" w:type="dxa"/>
            </w:tcMar>
            <w:vAlign w:val="center"/>
          </w:tcPr>
          <w:p w14:paraId="09F12010" w14:textId="77777777" w:rsidR="00C606C7" w:rsidRDefault="00000000">
            <w:pPr>
              <w:spacing w:after="20"/>
            </w:pPr>
            <w:r>
              <w:rPr>
                <w:b/>
                <w:color w:val="0F2A43"/>
                <w:sz w:val="19"/>
              </w:rPr>
              <w:t>FR-15.1</w:t>
            </w:r>
          </w:p>
        </w:tc>
        <w:tc>
          <w:tcPr>
            <w:tcW w:w="7560" w:type="dxa"/>
            <w:tcMar>
              <w:top w:w="40" w:type="dxa"/>
              <w:left w:w="80" w:type="dxa"/>
              <w:bottom w:w="40" w:type="dxa"/>
              <w:right w:w="80" w:type="dxa"/>
            </w:tcMar>
            <w:vAlign w:val="center"/>
          </w:tcPr>
          <w:p w14:paraId="0267B240" w14:textId="77777777" w:rsidR="00C606C7" w:rsidRDefault="00000000">
            <w:pPr>
              <w:spacing w:after="20"/>
            </w:pPr>
            <w:r>
              <w:rPr>
                <w:sz w:val="19"/>
              </w:rPr>
              <w:t>Generate GST-compliant invoices with CGST/SGST/IGST and HSN/SAC.</w:t>
            </w:r>
          </w:p>
        </w:tc>
        <w:tc>
          <w:tcPr>
            <w:tcW w:w="1008" w:type="dxa"/>
            <w:tcMar>
              <w:top w:w="40" w:type="dxa"/>
              <w:left w:w="80" w:type="dxa"/>
              <w:bottom w:w="40" w:type="dxa"/>
              <w:right w:w="80" w:type="dxa"/>
            </w:tcMar>
            <w:vAlign w:val="center"/>
          </w:tcPr>
          <w:p w14:paraId="5F2DE9B6" w14:textId="77777777" w:rsidR="00C606C7" w:rsidRDefault="00000000">
            <w:pPr>
              <w:spacing w:after="20"/>
            </w:pPr>
            <w:r>
              <w:rPr>
                <w:b/>
                <w:color w:val="C03A2B"/>
                <w:sz w:val="19"/>
              </w:rPr>
              <w:t>M</w:t>
            </w:r>
          </w:p>
        </w:tc>
      </w:tr>
      <w:tr w:rsidR="00C606C7" w14:paraId="1B1E4A18" w14:textId="77777777">
        <w:trPr>
          <w:jc w:val="center"/>
        </w:trPr>
        <w:tc>
          <w:tcPr>
            <w:tcW w:w="1080" w:type="dxa"/>
            <w:shd w:val="clear" w:color="auto" w:fill="F4F7F9"/>
            <w:tcMar>
              <w:top w:w="40" w:type="dxa"/>
              <w:left w:w="80" w:type="dxa"/>
              <w:bottom w:w="40" w:type="dxa"/>
              <w:right w:w="80" w:type="dxa"/>
            </w:tcMar>
            <w:vAlign w:val="center"/>
          </w:tcPr>
          <w:p w14:paraId="64EE4DFD" w14:textId="77777777" w:rsidR="00C606C7" w:rsidRDefault="00000000">
            <w:pPr>
              <w:spacing w:after="20"/>
            </w:pPr>
            <w:r>
              <w:rPr>
                <w:b/>
                <w:color w:val="0F2A43"/>
                <w:sz w:val="19"/>
              </w:rPr>
              <w:t>FR-15.2</w:t>
            </w:r>
          </w:p>
        </w:tc>
        <w:tc>
          <w:tcPr>
            <w:tcW w:w="7560" w:type="dxa"/>
            <w:shd w:val="clear" w:color="auto" w:fill="F4F7F9"/>
            <w:tcMar>
              <w:top w:w="40" w:type="dxa"/>
              <w:left w:w="80" w:type="dxa"/>
              <w:bottom w:w="40" w:type="dxa"/>
              <w:right w:w="80" w:type="dxa"/>
            </w:tcMar>
            <w:vAlign w:val="center"/>
          </w:tcPr>
          <w:p w14:paraId="2532BDCD" w14:textId="77777777" w:rsidR="00C606C7" w:rsidRDefault="00000000">
            <w:pPr>
              <w:spacing w:after="20"/>
            </w:pPr>
            <w:r>
              <w:rPr>
                <w:sz w:val="19"/>
              </w:rPr>
              <w:t>Handle GTA reverse charge (RCM): flag forward-charge vs RCM per customer.</w:t>
            </w:r>
          </w:p>
        </w:tc>
        <w:tc>
          <w:tcPr>
            <w:tcW w:w="1008" w:type="dxa"/>
            <w:shd w:val="clear" w:color="auto" w:fill="F4F7F9"/>
            <w:tcMar>
              <w:top w:w="40" w:type="dxa"/>
              <w:left w:w="80" w:type="dxa"/>
              <w:bottom w:w="40" w:type="dxa"/>
              <w:right w:w="80" w:type="dxa"/>
            </w:tcMar>
            <w:vAlign w:val="center"/>
          </w:tcPr>
          <w:p w14:paraId="26A8219D" w14:textId="77777777" w:rsidR="00C606C7" w:rsidRDefault="00000000">
            <w:pPr>
              <w:spacing w:after="20"/>
            </w:pPr>
            <w:r>
              <w:rPr>
                <w:b/>
                <w:color w:val="C03A2B"/>
                <w:sz w:val="19"/>
              </w:rPr>
              <w:t>M</w:t>
            </w:r>
          </w:p>
        </w:tc>
      </w:tr>
      <w:tr w:rsidR="00C606C7" w14:paraId="5208D907" w14:textId="77777777">
        <w:trPr>
          <w:jc w:val="center"/>
        </w:trPr>
        <w:tc>
          <w:tcPr>
            <w:tcW w:w="1080" w:type="dxa"/>
            <w:tcMar>
              <w:top w:w="40" w:type="dxa"/>
              <w:left w:w="80" w:type="dxa"/>
              <w:bottom w:w="40" w:type="dxa"/>
              <w:right w:w="80" w:type="dxa"/>
            </w:tcMar>
            <w:vAlign w:val="center"/>
          </w:tcPr>
          <w:p w14:paraId="740D4E30" w14:textId="77777777" w:rsidR="00C606C7" w:rsidRDefault="00000000">
            <w:pPr>
              <w:spacing w:after="20"/>
            </w:pPr>
            <w:r>
              <w:rPr>
                <w:b/>
                <w:color w:val="0F2A43"/>
                <w:sz w:val="19"/>
              </w:rPr>
              <w:t>FR-15.3</w:t>
            </w:r>
          </w:p>
        </w:tc>
        <w:tc>
          <w:tcPr>
            <w:tcW w:w="7560" w:type="dxa"/>
            <w:tcMar>
              <w:top w:w="40" w:type="dxa"/>
              <w:left w:w="80" w:type="dxa"/>
              <w:bottom w:w="40" w:type="dxa"/>
              <w:right w:w="80" w:type="dxa"/>
            </w:tcMar>
            <w:vAlign w:val="center"/>
          </w:tcPr>
          <w:p w14:paraId="3D7D6E9D" w14:textId="77777777" w:rsidR="00C606C7" w:rsidRDefault="00000000">
            <w:pPr>
              <w:spacing w:after="20"/>
            </w:pPr>
            <w:r>
              <w:rPr>
                <w:sz w:val="19"/>
              </w:rPr>
              <w:t>Generate e-invoice IRN/QR via the IRP for B2B invoices above threshold.</w:t>
            </w:r>
          </w:p>
        </w:tc>
        <w:tc>
          <w:tcPr>
            <w:tcW w:w="1008" w:type="dxa"/>
            <w:tcMar>
              <w:top w:w="40" w:type="dxa"/>
              <w:left w:w="80" w:type="dxa"/>
              <w:bottom w:w="40" w:type="dxa"/>
              <w:right w:w="80" w:type="dxa"/>
            </w:tcMar>
            <w:vAlign w:val="center"/>
          </w:tcPr>
          <w:p w14:paraId="10095B86" w14:textId="77777777" w:rsidR="00C606C7" w:rsidRDefault="00000000">
            <w:pPr>
              <w:spacing w:after="20"/>
            </w:pPr>
            <w:r>
              <w:rPr>
                <w:b/>
                <w:color w:val="C03A2B"/>
                <w:sz w:val="19"/>
              </w:rPr>
              <w:t>M</w:t>
            </w:r>
          </w:p>
        </w:tc>
      </w:tr>
      <w:tr w:rsidR="00C606C7" w14:paraId="06D21695" w14:textId="77777777">
        <w:trPr>
          <w:jc w:val="center"/>
        </w:trPr>
        <w:tc>
          <w:tcPr>
            <w:tcW w:w="1080" w:type="dxa"/>
            <w:shd w:val="clear" w:color="auto" w:fill="F4F7F9"/>
            <w:tcMar>
              <w:top w:w="40" w:type="dxa"/>
              <w:left w:w="80" w:type="dxa"/>
              <w:bottom w:w="40" w:type="dxa"/>
              <w:right w:w="80" w:type="dxa"/>
            </w:tcMar>
            <w:vAlign w:val="center"/>
          </w:tcPr>
          <w:p w14:paraId="387AC7F9" w14:textId="77777777" w:rsidR="00C606C7" w:rsidRDefault="00000000">
            <w:pPr>
              <w:spacing w:after="20"/>
            </w:pPr>
            <w:r>
              <w:rPr>
                <w:b/>
                <w:color w:val="0F2A43"/>
                <w:sz w:val="19"/>
              </w:rPr>
              <w:t>FR-15.4</w:t>
            </w:r>
          </w:p>
        </w:tc>
        <w:tc>
          <w:tcPr>
            <w:tcW w:w="7560" w:type="dxa"/>
            <w:shd w:val="clear" w:color="auto" w:fill="F4F7F9"/>
            <w:tcMar>
              <w:top w:w="40" w:type="dxa"/>
              <w:left w:w="80" w:type="dxa"/>
              <w:bottom w:w="40" w:type="dxa"/>
              <w:right w:w="80" w:type="dxa"/>
            </w:tcMar>
            <w:vAlign w:val="center"/>
          </w:tcPr>
          <w:p w14:paraId="59565A8C" w14:textId="77777777" w:rsidR="00C606C7" w:rsidRDefault="00000000">
            <w:pPr>
              <w:spacing w:after="20"/>
            </w:pPr>
            <w:r>
              <w:rPr>
                <w:sz w:val="19"/>
              </w:rPr>
              <w:t>Track TDS (194C) deducted by customers and reconcile against receipts.</w:t>
            </w:r>
          </w:p>
        </w:tc>
        <w:tc>
          <w:tcPr>
            <w:tcW w:w="1008" w:type="dxa"/>
            <w:shd w:val="clear" w:color="auto" w:fill="F4F7F9"/>
            <w:tcMar>
              <w:top w:w="40" w:type="dxa"/>
              <w:left w:w="80" w:type="dxa"/>
              <w:bottom w:w="40" w:type="dxa"/>
              <w:right w:w="80" w:type="dxa"/>
            </w:tcMar>
            <w:vAlign w:val="center"/>
          </w:tcPr>
          <w:p w14:paraId="60DC8473" w14:textId="77777777" w:rsidR="00C606C7" w:rsidRDefault="00000000">
            <w:pPr>
              <w:spacing w:after="20"/>
            </w:pPr>
            <w:r>
              <w:rPr>
                <w:b/>
                <w:color w:val="C03A2B"/>
                <w:sz w:val="19"/>
              </w:rPr>
              <w:t>M</w:t>
            </w:r>
          </w:p>
        </w:tc>
      </w:tr>
      <w:tr w:rsidR="00C606C7" w14:paraId="011E4588" w14:textId="77777777">
        <w:trPr>
          <w:jc w:val="center"/>
        </w:trPr>
        <w:tc>
          <w:tcPr>
            <w:tcW w:w="1080" w:type="dxa"/>
            <w:tcMar>
              <w:top w:w="40" w:type="dxa"/>
              <w:left w:w="80" w:type="dxa"/>
              <w:bottom w:w="40" w:type="dxa"/>
              <w:right w:w="80" w:type="dxa"/>
            </w:tcMar>
            <w:vAlign w:val="center"/>
          </w:tcPr>
          <w:p w14:paraId="44B90DB2" w14:textId="77777777" w:rsidR="00C606C7" w:rsidRDefault="00000000">
            <w:pPr>
              <w:spacing w:after="20"/>
            </w:pPr>
            <w:r>
              <w:rPr>
                <w:b/>
                <w:color w:val="0F2A43"/>
                <w:sz w:val="19"/>
              </w:rPr>
              <w:t>FR-15.5</w:t>
            </w:r>
          </w:p>
        </w:tc>
        <w:tc>
          <w:tcPr>
            <w:tcW w:w="7560" w:type="dxa"/>
            <w:tcMar>
              <w:top w:w="40" w:type="dxa"/>
              <w:left w:w="80" w:type="dxa"/>
              <w:bottom w:w="40" w:type="dxa"/>
              <w:right w:w="80" w:type="dxa"/>
            </w:tcMar>
            <w:vAlign w:val="center"/>
          </w:tcPr>
          <w:p w14:paraId="0A4F4F04" w14:textId="77777777" w:rsidR="00C606C7" w:rsidRDefault="00000000">
            <w:pPr>
              <w:spacing w:after="20"/>
            </w:pPr>
            <w:r>
              <w:rPr>
                <w:sz w:val="19"/>
              </w:rPr>
              <w:t>Validate customer GSTIN; consignment-note format compliant with GST.</w:t>
            </w:r>
          </w:p>
        </w:tc>
        <w:tc>
          <w:tcPr>
            <w:tcW w:w="1008" w:type="dxa"/>
            <w:tcMar>
              <w:top w:w="40" w:type="dxa"/>
              <w:left w:w="80" w:type="dxa"/>
              <w:bottom w:w="40" w:type="dxa"/>
              <w:right w:w="80" w:type="dxa"/>
            </w:tcMar>
            <w:vAlign w:val="center"/>
          </w:tcPr>
          <w:p w14:paraId="1F970EC4" w14:textId="77777777" w:rsidR="00C606C7" w:rsidRDefault="00000000">
            <w:pPr>
              <w:spacing w:after="20"/>
            </w:pPr>
            <w:r>
              <w:rPr>
                <w:b/>
                <w:color w:val="B87A00"/>
                <w:sz w:val="19"/>
              </w:rPr>
              <w:t>S</w:t>
            </w:r>
          </w:p>
        </w:tc>
      </w:tr>
      <w:tr w:rsidR="00C606C7" w14:paraId="62AE90F6" w14:textId="77777777">
        <w:trPr>
          <w:jc w:val="center"/>
        </w:trPr>
        <w:tc>
          <w:tcPr>
            <w:tcW w:w="1080" w:type="dxa"/>
            <w:shd w:val="clear" w:color="auto" w:fill="F4F7F9"/>
            <w:tcMar>
              <w:top w:w="40" w:type="dxa"/>
              <w:left w:w="80" w:type="dxa"/>
              <w:bottom w:w="40" w:type="dxa"/>
              <w:right w:w="80" w:type="dxa"/>
            </w:tcMar>
            <w:vAlign w:val="center"/>
          </w:tcPr>
          <w:p w14:paraId="015E1B19" w14:textId="77777777" w:rsidR="00C606C7" w:rsidRDefault="00000000">
            <w:pPr>
              <w:spacing w:after="20"/>
            </w:pPr>
            <w:r>
              <w:rPr>
                <w:b/>
                <w:color w:val="0F2A43"/>
                <w:sz w:val="19"/>
              </w:rPr>
              <w:t>FR-15.6</w:t>
            </w:r>
          </w:p>
        </w:tc>
        <w:tc>
          <w:tcPr>
            <w:tcW w:w="7560" w:type="dxa"/>
            <w:shd w:val="clear" w:color="auto" w:fill="F4F7F9"/>
            <w:tcMar>
              <w:top w:w="40" w:type="dxa"/>
              <w:left w:w="80" w:type="dxa"/>
              <w:bottom w:w="40" w:type="dxa"/>
              <w:right w:w="80" w:type="dxa"/>
            </w:tcMar>
            <w:vAlign w:val="center"/>
          </w:tcPr>
          <w:p w14:paraId="12423367" w14:textId="77777777" w:rsidR="00C606C7" w:rsidRDefault="00000000">
            <w:pPr>
              <w:spacing w:after="20"/>
            </w:pPr>
            <w:r>
              <w:rPr>
                <w:sz w:val="19"/>
              </w:rPr>
              <w:t>Capture declared value and transit-insurance / owner-risk vs carrier-risk basis.</w:t>
            </w:r>
          </w:p>
        </w:tc>
        <w:tc>
          <w:tcPr>
            <w:tcW w:w="1008" w:type="dxa"/>
            <w:shd w:val="clear" w:color="auto" w:fill="F4F7F9"/>
            <w:tcMar>
              <w:top w:w="40" w:type="dxa"/>
              <w:left w:w="80" w:type="dxa"/>
              <w:bottom w:w="40" w:type="dxa"/>
              <w:right w:w="80" w:type="dxa"/>
            </w:tcMar>
            <w:vAlign w:val="center"/>
          </w:tcPr>
          <w:p w14:paraId="10BAA091" w14:textId="77777777" w:rsidR="00C606C7" w:rsidRDefault="00000000">
            <w:pPr>
              <w:spacing w:after="20"/>
            </w:pPr>
            <w:r>
              <w:rPr>
                <w:b/>
                <w:color w:val="B87A00"/>
                <w:sz w:val="19"/>
              </w:rPr>
              <w:t>S</w:t>
            </w:r>
          </w:p>
        </w:tc>
      </w:tr>
    </w:tbl>
    <w:p w14:paraId="5DFC0AFD" w14:textId="77777777" w:rsidR="00C606C7" w:rsidRDefault="00C606C7">
      <w:pPr>
        <w:spacing w:after="40"/>
      </w:pPr>
    </w:p>
    <w:p w14:paraId="293E775C" w14:textId="77777777" w:rsidR="00C606C7" w:rsidRDefault="00000000">
      <w:pPr>
        <w:keepNext/>
        <w:spacing w:before="220" w:after="60"/>
      </w:pPr>
      <w:r>
        <w:rPr>
          <w:b/>
          <w:color w:val="0E8F80"/>
          <w:sz w:val="25"/>
        </w:rPr>
        <w:t>M16 — Cash &amp; Advance Management</w:t>
      </w:r>
    </w:p>
    <w:p w14:paraId="5C75CA07" w14:textId="77777777" w:rsidR="00C606C7" w:rsidRDefault="00000000">
      <w:pPr>
        <w:spacing w:after="80"/>
      </w:pPr>
      <w:r>
        <w:t>Closes the field-cash loop across drivers and branches.</w:t>
      </w:r>
    </w:p>
    <w:tbl>
      <w:tblPr>
        <w:tblW w:w="0" w:type="auto"/>
        <w:jc w:val="center"/>
        <w:tblLayout w:type="fixed"/>
        <w:tblLook w:val="04A0" w:firstRow="1" w:lastRow="0" w:firstColumn="1" w:lastColumn="0" w:noHBand="0" w:noVBand="1"/>
      </w:tblPr>
      <w:tblGrid>
        <w:gridCol w:w="1080"/>
        <w:gridCol w:w="7560"/>
        <w:gridCol w:w="1008"/>
      </w:tblGrid>
      <w:tr w:rsidR="00C606C7" w14:paraId="3D3892C5" w14:textId="77777777">
        <w:trPr>
          <w:jc w:val="center"/>
        </w:trPr>
        <w:tc>
          <w:tcPr>
            <w:tcW w:w="1080" w:type="dxa"/>
            <w:shd w:val="clear" w:color="auto" w:fill="0F2A43"/>
            <w:vAlign w:val="center"/>
          </w:tcPr>
          <w:p w14:paraId="2DD464EE" w14:textId="77777777" w:rsidR="00C606C7" w:rsidRDefault="00000000">
            <w:pPr>
              <w:spacing w:after="20"/>
            </w:pPr>
            <w:r>
              <w:rPr>
                <w:b/>
                <w:color w:val="FFFFFF"/>
                <w:sz w:val="19"/>
              </w:rPr>
              <w:t>ID</w:t>
            </w:r>
          </w:p>
        </w:tc>
        <w:tc>
          <w:tcPr>
            <w:tcW w:w="7560" w:type="dxa"/>
            <w:shd w:val="clear" w:color="auto" w:fill="0F2A43"/>
            <w:vAlign w:val="center"/>
          </w:tcPr>
          <w:p w14:paraId="4830D800" w14:textId="77777777" w:rsidR="00C606C7" w:rsidRDefault="00000000">
            <w:pPr>
              <w:spacing w:after="20"/>
            </w:pPr>
            <w:r>
              <w:rPr>
                <w:b/>
                <w:color w:val="FFFFFF"/>
                <w:sz w:val="19"/>
              </w:rPr>
              <w:t>Requirement</w:t>
            </w:r>
          </w:p>
        </w:tc>
        <w:tc>
          <w:tcPr>
            <w:tcW w:w="1008" w:type="dxa"/>
            <w:shd w:val="clear" w:color="auto" w:fill="0F2A43"/>
            <w:vAlign w:val="center"/>
          </w:tcPr>
          <w:p w14:paraId="14DB542A" w14:textId="77777777" w:rsidR="00C606C7" w:rsidRDefault="00000000">
            <w:pPr>
              <w:spacing w:after="20"/>
            </w:pPr>
            <w:r>
              <w:rPr>
                <w:b/>
                <w:color w:val="FFFFFF"/>
                <w:sz w:val="19"/>
              </w:rPr>
              <w:t>Pri</w:t>
            </w:r>
          </w:p>
        </w:tc>
      </w:tr>
      <w:tr w:rsidR="00C606C7" w14:paraId="3804B726" w14:textId="77777777">
        <w:trPr>
          <w:jc w:val="center"/>
        </w:trPr>
        <w:tc>
          <w:tcPr>
            <w:tcW w:w="1080" w:type="dxa"/>
            <w:tcMar>
              <w:top w:w="40" w:type="dxa"/>
              <w:left w:w="80" w:type="dxa"/>
              <w:bottom w:w="40" w:type="dxa"/>
              <w:right w:w="80" w:type="dxa"/>
            </w:tcMar>
            <w:vAlign w:val="center"/>
          </w:tcPr>
          <w:p w14:paraId="3E635C4B" w14:textId="77777777" w:rsidR="00C606C7" w:rsidRDefault="00000000">
            <w:pPr>
              <w:spacing w:after="20"/>
            </w:pPr>
            <w:r>
              <w:rPr>
                <w:b/>
                <w:color w:val="0F2A43"/>
                <w:sz w:val="19"/>
              </w:rPr>
              <w:t>FR-16.1</w:t>
            </w:r>
          </w:p>
        </w:tc>
        <w:tc>
          <w:tcPr>
            <w:tcW w:w="7560" w:type="dxa"/>
            <w:tcMar>
              <w:top w:w="40" w:type="dxa"/>
              <w:left w:w="80" w:type="dxa"/>
              <w:bottom w:w="40" w:type="dxa"/>
              <w:right w:w="80" w:type="dxa"/>
            </w:tcMar>
            <w:vAlign w:val="center"/>
          </w:tcPr>
          <w:p w14:paraId="04D88317" w14:textId="77777777" w:rsidR="00C606C7" w:rsidRDefault="00000000">
            <w:pPr>
              <w:spacing w:after="20"/>
            </w:pPr>
            <w:r>
              <w:rPr>
                <w:sz w:val="19"/>
              </w:rPr>
              <w:t>Issue a driver trip advance (imprest); record mode and amount.</w:t>
            </w:r>
          </w:p>
        </w:tc>
        <w:tc>
          <w:tcPr>
            <w:tcW w:w="1008" w:type="dxa"/>
            <w:tcMar>
              <w:top w:w="40" w:type="dxa"/>
              <w:left w:w="80" w:type="dxa"/>
              <w:bottom w:w="40" w:type="dxa"/>
              <w:right w:w="80" w:type="dxa"/>
            </w:tcMar>
            <w:vAlign w:val="center"/>
          </w:tcPr>
          <w:p w14:paraId="0129B4AB" w14:textId="77777777" w:rsidR="00C606C7" w:rsidRDefault="00000000">
            <w:pPr>
              <w:spacing w:after="20"/>
            </w:pPr>
            <w:r>
              <w:rPr>
                <w:b/>
                <w:color w:val="C03A2B"/>
                <w:sz w:val="19"/>
              </w:rPr>
              <w:t>M</w:t>
            </w:r>
          </w:p>
        </w:tc>
      </w:tr>
      <w:tr w:rsidR="00C606C7" w14:paraId="19FCFEAB" w14:textId="77777777">
        <w:trPr>
          <w:jc w:val="center"/>
        </w:trPr>
        <w:tc>
          <w:tcPr>
            <w:tcW w:w="1080" w:type="dxa"/>
            <w:shd w:val="clear" w:color="auto" w:fill="F4F7F9"/>
            <w:tcMar>
              <w:top w:w="40" w:type="dxa"/>
              <w:left w:w="80" w:type="dxa"/>
              <w:bottom w:w="40" w:type="dxa"/>
              <w:right w:w="80" w:type="dxa"/>
            </w:tcMar>
            <w:vAlign w:val="center"/>
          </w:tcPr>
          <w:p w14:paraId="27F2FB08" w14:textId="77777777" w:rsidR="00C606C7" w:rsidRDefault="00000000">
            <w:pPr>
              <w:spacing w:after="20"/>
            </w:pPr>
            <w:r>
              <w:rPr>
                <w:b/>
                <w:color w:val="0F2A43"/>
                <w:sz w:val="19"/>
              </w:rPr>
              <w:t>FR-16.2</w:t>
            </w:r>
          </w:p>
        </w:tc>
        <w:tc>
          <w:tcPr>
            <w:tcW w:w="7560" w:type="dxa"/>
            <w:shd w:val="clear" w:color="auto" w:fill="F4F7F9"/>
            <w:tcMar>
              <w:top w:w="40" w:type="dxa"/>
              <w:left w:w="80" w:type="dxa"/>
              <w:bottom w:w="40" w:type="dxa"/>
              <w:right w:w="80" w:type="dxa"/>
            </w:tcMar>
            <w:vAlign w:val="center"/>
          </w:tcPr>
          <w:p w14:paraId="2F953920" w14:textId="77777777" w:rsidR="00C606C7" w:rsidRDefault="00000000">
            <w:pPr>
              <w:spacing w:after="20"/>
            </w:pPr>
            <w:r>
              <w:rPr>
                <w:sz w:val="19"/>
              </w:rPr>
              <w:t>Reconcile the advance against captured fuel/toll/misc expenses; settle the balance.</w:t>
            </w:r>
          </w:p>
        </w:tc>
        <w:tc>
          <w:tcPr>
            <w:tcW w:w="1008" w:type="dxa"/>
            <w:shd w:val="clear" w:color="auto" w:fill="F4F7F9"/>
            <w:tcMar>
              <w:top w:w="40" w:type="dxa"/>
              <w:left w:w="80" w:type="dxa"/>
              <w:bottom w:w="40" w:type="dxa"/>
              <w:right w:w="80" w:type="dxa"/>
            </w:tcMar>
            <w:vAlign w:val="center"/>
          </w:tcPr>
          <w:p w14:paraId="0ABD4497" w14:textId="77777777" w:rsidR="00C606C7" w:rsidRDefault="00000000">
            <w:pPr>
              <w:spacing w:after="20"/>
            </w:pPr>
            <w:r>
              <w:rPr>
                <w:b/>
                <w:color w:val="C03A2B"/>
                <w:sz w:val="19"/>
              </w:rPr>
              <w:t>M</w:t>
            </w:r>
          </w:p>
        </w:tc>
      </w:tr>
      <w:tr w:rsidR="00C606C7" w14:paraId="7C55C87D" w14:textId="77777777">
        <w:trPr>
          <w:jc w:val="center"/>
        </w:trPr>
        <w:tc>
          <w:tcPr>
            <w:tcW w:w="1080" w:type="dxa"/>
            <w:tcMar>
              <w:top w:w="40" w:type="dxa"/>
              <w:left w:w="80" w:type="dxa"/>
              <w:bottom w:w="40" w:type="dxa"/>
              <w:right w:w="80" w:type="dxa"/>
            </w:tcMar>
            <w:vAlign w:val="center"/>
          </w:tcPr>
          <w:p w14:paraId="19C2A73D" w14:textId="77777777" w:rsidR="00C606C7" w:rsidRDefault="00000000">
            <w:pPr>
              <w:spacing w:after="20"/>
            </w:pPr>
            <w:r>
              <w:rPr>
                <w:b/>
                <w:color w:val="0F2A43"/>
                <w:sz w:val="19"/>
              </w:rPr>
              <w:t>FR-16.3</w:t>
            </w:r>
          </w:p>
        </w:tc>
        <w:tc>
          <w:tcPr>
            <w:tcW w:w="7560" w:type="dxa"/>
            <w:tcMar>
              <w:top w:w="40" w:type="dxa"/>
              <w:left w:w="80" w:type="dxa"/>
              <w:bottom w:w="40" w:type="dxa"/>
              <w:right w:w="80" w:type="dxa"/>
            </w:tcMar>
            <w:vAlign w:val="center"/>
          </w:tcPr>
          <w:p w14:paraId="5B967CB7" w14:textId="77777777" w:rsidR="00C606C7" w:rsidRDefault="00000000">
            <w:pPr>
              <w:spacing w:after="20"/>
            </w:pPr>
            <w:r>
              <w:rPr>
                <w:sz w:val="19"/>
              </w:rPr>
              <w:t>Branch petty cash and daily To-Pay collection register.</w:t>
            </w:r>
          </w:p>
        </w:tc>
        <w:tc>
          <w:tcPr>
            <w:tcW w:w="1008" w:type="dxa"/>
            <w:tcMar>
              <w:top w:w="40" w:type="dxa"/>
              <w:left w:w="80" w:type="dxa"/>
              <w:bottom w:w="40" w:type="dxa"/>
              <w:right w:w="80" w:type="dxa"/>
            </w:tcMar>
            <w:vAlign w:val="center"/>
          </w:tcPr>
          <w:p w14:paraId="373B631B" w14:textId="77777777" w:rsidR="00C606C7" w:rsidRDefault="00000000">
            <w:pPr>
              <w:spacing w:after="20"/>
            </w:pPr>
            <w:r>
              <w:rPr>
                <w:b/>
                <w:color w:val="C03A2B"/>
                <w:sz w:val="19"/>
              </w:rPr>
              <w:t>M</w:t>
            </w:r>
          </w:p>
        </w:tc>
      </w:tr>
      <w:tr w:rsidR="00C606C7" w14:paraId="1D386EDC" w14:textId="77777777">
        <w:trPr>
          <w:jc w:val="center"/>
        </w:trPr>
        <w:tc>
          <w:tcPr>
            <w:tcW w:w="1080" w:type="dxa"/>
            <w:shd w:val="clear" w:color="auto" w:fill="F4F7F9"/>
            <w:tcMar>
              <w:top w:w="40" w:type="dxa"/>
              <w:left w:w="80" w:type="dxa"/>
              <w:bottom w:w="40" w:type="dxa"/>
              <w:right w:w="80" w:type="dxa"/>
            </w:tcMar>
            <w:vAlign w:val="center"/>
          </w:tcPr>
          <w:p w14:paraId="01F960C5" w14:textId="77777777" w:rsidR="00C606C7" w:rsidRDefault="00000000">
            <w:pPr>
              <w:spacing w:after="20"/>
            </w:pPr>
            <w:r>
              <w:rPr>
                <w:b/>
                <w:color w:val="0F2A43"/>
                <w:sz w:val="19"/>
              </w:rPr>
              <w:lastRenderedPageBreak/>
              <w:t>FR-16.4</w:t>
            </w:r>
          </w:p>
        </w:tc>
        <w:tc>
          <w:tcPr>
            <w:tcW w:w="7560" w:type="dxa"/>
            <w:shd w:val="clear" w:color="auto" w:fill="F4F7F9"/>
            <w:tcMar>
              <w:top w:w="40" w:type="dxa"/>
              <w:left w:w="80" w:type="dxa"/>
              <w:bottom w:w="40" w:type="dxa"/>
              <w:right w:w="80" w:type="dxa"/>
            </w:tcMar>
            <w:vAlign w:val="center"/>
          </w:tcPr>
          <w:p w14:paraId="570214B2" w14:textId="77777777" w:rsidR="00C606C7" w:rsidRDefault="00000000">
            <w:pPr>
              <w:spacing w:after="20"/>
            </w:pPr>
            <w:r>
              <w:rPr>
                <w:sz w:val="19"/>
              </w:rPr>
              <w:t>Remit branch collections to Head Office; track remittance status.</w:t>
            </w:r>
          </w:p>
        </w:tc>
        <w:tc>
          <w:tcPr>
            <w:tcW w:w="1008" w:type="dxa"/>
            <w:shd w:val="clear" w:color="auto" w:fill="F4F7F9"/>
            <w:tcMar>
              <w:top w:w="40" w:type="dxa"/>
              <w:left w:w="80" w:type="dxa"/>
              <w:bottom w:w="40" w:type="dxa"/>
              <w:right w:w="80" w:type="dxa"/>
            </w:tcMar>
            <w:vAlign w:val="center"/>
          </w:tcPr>
          <w:p w14:paraId="05E0D42D" w14:textId="77777777" w:rsidR="00C606C7" w:rsidRDefault="00000000">
            <w:pPr>
              <w:spacing w:after="20"/>
            </w:pPr>
            <w:r>
              <w:rPr>
                <w:b/>
                <w:color w:val="C03A2B"/>
                <w:sz w:val="19"/>
              </w:rPr>
              <w:t>M</w:t>
            </w:r>
          </w:p>
        </w:tc>
      </w:tr>
      <w:tr w:rsidR="00C606C7" w14:paraId="364627B8" w14:textId="77777777">
        <w:trPr>
          <w:jc w:val="center"/>
        </w:trPr>
        <w:tc>
          <w:tcPr>
            <w:tcW w:w="1080" w:type="dxa"/>
            <w:tcMar>
              <w:top w:w="40" w:type="dxa"/>
              <w:left w:w="80" w:type="dxa"/>
              <w:bottom w:w="40" w:type="dxa"/>
              <w:right w:w="80" w:type="dxa"/>
            </w:tcMar>
            <w:vAlign w:val="center"/>
          </w:tcPr>
          <w:p w14:paraId="19019D5B" w14:textId="77777777" w:rsidR="00C606C7" w:rsidRDefault="00000000">
            <w:pPr>
              <w:spacing w:after="20"/>
            </w:pPr>
            <w:r>
              <w:rPr>
                <w:b/>
                <w:color w:val="0F2A43"/>
                <w:sz w:val="19"/>
              </w:rPr>
              <w:t>FR-16.5</w:t>
            </w:r>
          </w:p>
        </w:tc>
        <w:tc>
          <w:tcPr>
            <w:tcW w:w="7560" w:type="dxa"/>
            <w:tcMar>
              <w:top w:w="40" w:type="dxa"/>
              <w:left w:w="80" w:type="dxa"/>
              <w:bottom w:w="40" w:type="dxa"/>
              <w:right w:w="80" w:type="dxa"/>
            </w:tcMar>
            <w:vAlign w:val="center"/>
          </w:tcPr>
          <w:p w14:paraId="6DFE5EB5" w14:textId="77777777" w:rsidR="00C606C7" w:rsidRDefault="00000000">
            <w:pPr>
              <w:spacing w:after="20"/>
            </w:pPr>
            <w:r>
              <w:rPr>
                <w:sz w:val="19"/>
              </w:rPr>
              <w:t>Optional fixed-cost allocation (EMI, driver salary, insurance, overhead) for true P&amp;L.</w:t>
            </w:r>
          </w:p>
        </w:tc>
        <w:tc>
          <w:tcPr>
            <w:tcW w:w="1008" w:type="dxa"/>
            <w:tcMar>
              <w:top w:w="40" w:type="dxa"/>
              <w:left w:w="80" w:type="dxa"/>
              <w:bottom w:w="40" w:type="dxa"/>
              <w:right w:w="80" w:type="dxa"/>
            </w:tcMar>
            <w:vAlign w:val="center"/>
          </w:tcPr>
          <w:p w14:paraId="52843DDD" w14:textId="77777777" w:rsidR="00C606C7" w:rsidRDefault="00000000">
            <w:pPr>
              <w:spacing w:after="20"/>
            </w:pPr>
            <w:r>
              <w:rPr>
                <w:b/>
                <w:color w:val="B87A00"/>
                <w:sz w:val="19"/>
              </w:rPr>
              <w:t>S</w:t>
            </w:r>
          </w:p>
        </w:tc>
      </w:tr>
    </w:tbl>
    <w:p w14:paraId="3C6E8EEB" w14:textId="77777777" w:rsidR="00C606C7" w:rsidRDefault="00C606C7">
      <w:pPr>
        <w:spacing w:after="40"/>
      </w:pPr>
    </w:p>
    <w:p w14:paraId="786D9560" w14:textId="77777777" w:rsidR="00C606C7" w:rsidRDefault="00000000">
      <w:pPr>
        <w:keepNext/>
        <w:spacing w:before="220" w:after="60"/>
      </w:pPr>
      <w:r>
        <w:rPr>
          <w:b/>
          <w:color w:val="0E8F80"/>
          <w:sz w:val="25"/>
        </w:rPr>
        <w:t>M17 — Claims, Returns &amp; POD</w:t>
      </w:r>
    </w:p>
    <w:p w14:paraId="1F087312" w14:textId="77777777" w:rsidR="00C606C7" w:rsidRDefault="00000000">
      <w:pPr>
        <w:spacing w:after="80"/>
      </w:pPr>
      <w:r>
        <w:t>Exception handling and the physical-POD-to-billing trigger.</w:t>
      </w:r>
    </w:p>
    <w:tbl>
      <w:tblPr>
        <w:tblW w:w="0" w:type="auto"/>
        <w:jc w:val="center"/>
        <w:tblLayout w:type="fixed"/>
        <w:tblLook w:val="04A0" w:firstRow="1" w:lastRow="0" w:firstColumn="1" w:lastColumn="0" w:noHBand="0" w:noVBand="1"/>
      </w:tblPr>
      <w:tblGrid>
        <w:gridCol w:w="1080"/>
        <w:gridCol w:w="7560"/>
        <w:gridCol w:w="1008"/>
      </w:tblGrid>
      <w:tr w:rsidR="00C606C7" w14:paraId="6F4D3643" w14:textId="77777777">
        <w:trPr>
          <w:jc w:val="center"/>
        </w:trPr>
        <w:tc>
          <w:tcPr>
            <w:tcW w:w="1080" w:type="dxa"/>
            <w:shd w:val="clear" w:color="auto" w:fill="0F2A43"/>
            <w:vAlign w:val="center"/>
          </w:tcPr>
          <w:p w14:paraId="2233424C" w14:textId="77777777" w:rsidR="00C606C7" w:rsidRDefault="00000000">
            <w:pPr>
              <w:spacing w:after="20"/>
            </w:pPr>
            <w:r>
              <w:rPr>
                <w:b/>
                <w:color w:val="FFFFFF"/>
                <w:sz w:val="19"/>
              </w:rPr>
              <w:t>ID</w:t>
            </w:r>
          </w:p>
        </w:tc>
        <w:tc>
          <w:tcPr>
            <w:tcW w:w="7560" w:type="dxa"/>
            <w:shd w:val="clear" w:color="auto" w:fill="0F2A43"/>
            <w:vAlign w:val="center"/>
          </w:tcPr>
          <w:p w14:paraId="23831F66" w14:textId="77777777" w:rsidR="00C606C7" w:rsidRDefault="00000000">
            <w:pPr>
              <w:spacing w:after="20"/>
            </w:pPr>
            <w:r>
              <w:rPr>
                <w:b/>
                <w:color w:val="FFFFFF"/>
                <w:sz w:val="19"/>
              </w:rPr>
              <w:t>Requirement</w:t>
            </w:r>
          </w:p>
        </w:tc>
        <w:tc>
          <w:tcPr>
            <w:tcW w:w="1008" w:type="dxa"/>
            <w:shd w:val="clear" w:color="auto" w:fill="0F2A43"/>
            <w:vAlign w:val="center"/>
          </w:tcPr>
          <w:p w14:paraId="785851F6" w14:textId="77777777" w:rsidR="00C606C7" w:rsidRDefault="00000000">
            <w:pPr>
              <w:spacing w:after="20"/>
            </w:pPr>
            <w:r>
              <w:rPr>
                <w:b/>
                <w:color w:val="FFFFFF"/>
                <w:sz w:val="19"/>
              </w:rPr>
              <w:t>Pri</w:t>
            </w:r>
          </w:p>
        </w:tc>
      </w:tr>
      <w:tr w:rsidR="00C606C7" w14:paraId="4CB1692A" w14:textId="77777777">
        <w:trPr>
          <w:jc w:val="center"/>
        </w:trPr>
        <w:tc>
          <w:tcPr>
            <w:tcW w:w="1080" w:type="dxa"/>
            <w:tcMar>
              <w:top w:w="40" w:type="dxa"/>
              <w:left w:w="80" w:type="dxa"/>
              <w:bottom w:w="40" w:type="dxa"/>
              <w:right w:w="80" w:type="dxa"/>
            </w:tcMar>
            <w:vAlign w:val="center"/>
          </w:tcPr>
          <w:p w14:paraId="002797C3" w14:textId="77777777" w:rsidR="00C606C7" w:rsidRDefault="00000000">
            <w:pPr>
              <w:spacing w:after="20"/>
            </w:pPr>
            <w:r>
              <w:rPr>
                <w:b/>
                <w:color w:val="0F2A43"/>
                <w:sz w:val="19"/>
              </w:rPr>
              <w:t>FR-17.1</w:t>
            </w:r>
          </w:p>
        </w:tc>
        <w:tc>
          <w:tcPr>
            <w:tcW w:w="7560" w:type="dxa"/>
            <w:tcMar>
              <w:top w:w="40" w:type="dxa"/>
              <w:left w:w="80" w:type="dxa"/>
              <w:bottom w:w="40" w:type="dxa"/>
              <w:right w:w="80" w:type="dxa"/>
            </w:tcMar>
            <w:vAlign w:val="center"/>
          </w:tcPr>
          <w:p w14:paraId="09F5CB37" w14:textId="77777777" w:rsidR="00C606C7" w:rsidRDefault="00000000">
            <w:pPr>
              <w:spacing w:after="20"/>
            </w:pPr>
            <w:r>
              <w:rPr>
                <w:sz w:val="19"/>
              </w:rPr>
              <w:t>Raise shortage/damage claims against an LR with quantity/value.</w:t>
            </w:r>
          </w:p>
        </w:tc>
        <w:tc>
          <w:tcPr>
            <w:tcW w:w="1008" w:type="dxa"/>
            <w:tcMar>
              <w:top w:w="40" w:type="dxa"/>
              <w:left w:w="80" w:type="dxa"/>
              <w:bottom w:w="40" w:type="dxa"/>
              <w:right w:w="80" w:type="dxa"/>
            </w:tcMar>
            <w:vAlign w:val="center"/>
          </w:tcPr>
          <w:p w14:paraId="3581B960" w14:textId="77777777" w:rsidR="00C606C7" w:rsidRDefault="00000000">
            <w:pPr>
              <w:spacing w:after="20"/>
            </w:pPr>
            <w:r>
              <w:rPr>
                <w:b/>
                <w:color w:val="C03A2B"/>
                <w:sz w:val="19"/>
              </w:rPr>
              <w:t>M</w:t>
            </w:r>
          </w:p>
        </w:tc>
      </w:tr>
      <w:tr w:rsidR="00C606C7" w14:paraId="16A2250A" w14:textId="77777777">
        <w:trPr>
          <w:jc w:val="center"/>
        </w:trPr>
        <w:tc>
          <w:tcPr>
            <w:tcW w:w="1080" w:type="dxa"/>
            <w:shd w:val="clear" w:color="auto" w:fill="F4F7F9"/>
            <w:tcMar>
              <w:top w:w="40" w:type="dxa"/>
              <w:left w:w="80" w:type="dxa"/>
              <w:bottom w:w="40" w:type="dxa"/>
              <w:right w:w="80" w:type="dxa"/>
            </w:tcMar>
            <w:vAlign w:val="center"/>
          </w:tcPr>
          <w:p w14:paraId="4D1C3DE2" w14:textId="77777777" w:rsidR="00C606C7" w:rsidRDefault="00000000">
            <w:pPr>
              <w:spacing w:after="20"/>
            </w:pPr>
            <w:r>
              <w:rPr>
                <w:b/>
                <w:color w:val="0F2A43"/>
                <w:sz w:val="19"/>
              </w:rPr>
              <w:t>FR-17.2</w:t>
            </w:r>
          </w:p>
        </w:tc>
        <w:tc>
          <w:tcPr>
            <w:tcW w:w="7560" w:type="dxa"/>
            <w:shd w:val="clear" w:color="auto" w:fill="F4F7F9"/>
            <w:tcMar>
              <w:top w:w="40" w:type="dxa"/>
              <w:left w:w="80" w:type="dxa"/>
              <w:bottom w:w="40" w:type="dxa"/>
              <w:right w:w="80" w:type="dxa"/>
            </w:tcMar>
            <w:vAlign w:val="center"/>
          </w:tcPr>
          <w:p w14:paraId="4F7EE7D5" w14:textId="77777777" w:rsidR="00C606C7" w:rsidRDefault="00000000">
            <w:pPr>
              <w:spacing w:after="20"/>
            </w:pPr>
            <w:r>
              <w:rPr>
                <w:sz w:val="19"/>
              </w:rPr>
              <w:t>Claim workflow: assessment, deduction/settlement and link to insurance.</w:t>
            </w:r>
          </w:p>
        </w:tc>
        <w:tc>
          <w:tcPr>
            <w:tcW w:w="1008" w:type="dxa"/>
            <w:shd w:val="clear" w:color="auto" w:fill="F4F7F9"/>
            <w:tcMar>
              <w:top w:w="40" w:type="dxa"/>
              <w:left w:w="80" w:type="dxa"/>
              <w:bottom w:w="40" w:type="dxa"/>
              <w:right w:w="80" w:type="dxa"/>
            </w:tcMar>
            <w:vAlign w:val="center"/>
          </w:tcPr>
          <w:p w14:paraId="5290C353" w14:textId="77777777" w:rsidR="00C606C7" w:rsidRDefault="00000000">
            <w:pPr>
              <w:spacing w:after="20"/>
            </w:pPr>
            <w:r>
              <w:rPr>
                <w:b/>
                <w:color w:val="B87A00"/>
                <w:sz w:val="19"/>
              </w:rPr>
              <w:t>S</w:t>
            </w:r>
          </w:p>
        </w:tc>
      </w:tr>
      <w:tr w:rsidR="00C606C7" w14:paraId="2AA4DDFE" w14:textId="77777777">
        <w:trPr>
          <w:jc w:val="center"/>
        </w:trPr>
        <w:tc>
          <w:tcPr>
            <w:tcW w:w="1080" w:type="dxa"/>
            <w:tcMar>
              <w:top w:w="40" w:type="dxa"/>
              <w:left w:w="80" w:type="dxa"/>
              <w:bottom w:w="40" w:type="dxa"/>
              <w:right w:w="80" w:type="dxa"/>
            </w:tcMar>
            <w:vAlign w:val="center"/>
          </w:tcPr>
          <w:p w14:paraId="6573BAF6" w14:textId="77777777" w:rsidR="00C606C7" w:rsidRDefault="00000000">
            <w:pPr>
              <w:spacing w:after="20"/>
            </w:pPr>
            <w:r>
              <w:rPr>
                <w:b/>
                <w:color w:val="0F2A43"/>
                <w:sz w:val="19"/>
              </w:rPr>
              <w:t>FR-17.3</w:t>
            </w:r>
          </w:p>
        </w:tc>
        <w:tc>
          <w:tcPr>
            <w:tcW w:w="7560" w:type="dxa"/>
            <w:tcMar>
              <w:top w:w="40" w:type="dxa"/>
              <w:left w:w="80" w:type="dxa"/>
              <w:bottom w:w="40" w:type="dxa"/>
              <w:right w:w="80" w:type="dxa"/>
            </w:tcMar>
            <w:vAlign w:val="center"/>
          </w:tcPr>
          <w:p w14:paraId="23D85067" w14:textId="77777777" w:rsidR="00C606C7" w:rsidRDefault="00000000">
            <w:pPr>
              <w:spacing w:after="20"/>
            </w:pPr>
            <w:r>
              <w:rPr>
                <w:sz w:val="19"/>
              </w:rPr>
              <w:t>Undelivered / Return-to-Origin (RTO) handling and rebooking.</w:t>
            </w:r>
          </w:p>
        </w:tc>
        <w:tc>
          <w:tcPr>
            <w:tcW w:w="1008" w:type="dxa"/>
            <w:tcMar>
              <w:top w:w="40" w:type="dxa"/>
              <w:left w:w="80" w:type="dxa"/>
              <w:bottom w:w="40" w:type="dxa"/>
              <w:right w:w="80" w:type="dxa"/>
            </w:tcMar>
            <w:vAlign w:val="center"/>
          </w:tcPr>
          <w:p w14:paraId="3C913B83" w14:textId="77777777" w:rsidR="00C606C7" w:rsidRDefault="00000000">
            <w:pPr>
              <w:spacing w:after="20"/>
            </w:pPr>
            <w:r>
              <w:rPr>
                <w:b/>
                <w:color w:val="C03A2B"/>
                <w:sz w:val="19"/>
              </w:rPr>
              <w:t>M</w:t>
            </w:r>
          </w:p>
        </w:tc>
      </w:tr>
      <w:tr w:rsidR="00C606C7" w14:paraId="53BE4D40" w14:textId="77777777">
        <w:trPr>
          <w:jc w:val="center"/>
        </w:trPr>
        <w:tc>
          <w:tcPr>
            <w:tcW w:w="1080" w:type="dxa"/>
            <w:shd w:val="clear" w:color="auto" w:fill="F4F7F9"/>
            <w:tcMar>
              <w:top w:w="40" w:type="dxa"/>
              <w:left w:w="80" w:type="dxa"/>
              <w:bottom w:w="40" w:type="dxa"/>
              <w:right w:w="80" w:type="dxa"/>
            </w:tcMar>
            <w:vAlign w:val="center"/>
          </w:tcPr>
          <w:p w14:paraId="11E5251B" w14:textId="77777777" w:rsidR="00C606C7" w:rsidRDefault="00000000">
            <w:pPr>
              <w:spacing w:after="20"/>
            </w:pPr>
            <w:r>
              <w:rPr>
                <w:b/>
                <w:color w:val="0F2A43"/>
                <w:sz w:val="19"/>
              </w:rPr>
              <w:t>FR-17.4</w:t>
            </w:r>
          </w:p>
        </w:tc>
        <w:tc>
          <w:tcPr>
            <w:tcW w:w="7560" w:type="dxa"/>
            <w:shd w:val="clear" w:color="auto" w:fill="F4F7F9"/>
            <w:tcMar>
              <w:top w:w="40" w:type="dxa"/>
              <w:left w:w="80" w:type="dxa"/>
              <w:bottom w:w="40" w:type="dxa"/>
              <w:right w:w="80" w:type="dxa"/>
            </w:tcMar>
            <w:vAlign w:val="center"/>
          </w:tcPr>
          <w:p w14:paraId="1ECD2965" w14:textId="77777777" w:rsidR="00C606C7" w:rsidRDefault="00000000">
            <w:pPr>
              <w:spacing w:after="20"/>
            </w:pPr>
            <w:r>
              <w:rPr>
                <w:sz w:val="19"/>
              </w:rPr>
              <w:t>Physical POD lifecycle: received at branch, couriered, linked to invoice.</w:t>
            </w:r>
          </w:p>
        </w:tc>
        <w:tc>
          <w:tcPr>
            <w:tcW w:w="1008" w:type="dxa"/>
            <w:shd w:val="clear" w:color="auto" w:fill="F4F7F9"/>
            <w:tcMar>
              <w:top w:w="40" w:type="dxa"/>
              <w:left w:w="80" w:type="dxa"/>
              <w:bottom w:w="40" w:type="dxa"/>
              <w:right w:w="80" w:type="dxa"/>
            </w:tcMar>
            <w:vAlign w:val="center"/>
          </w:tcPr>
          <w:p w14:paraId="3FB9BE17" w14:textId="77777777" w:rsidR="00C606C7" w:rsidRDefault="00000000">
            <w:pPr>
              <w:spacing w:after="20"/>
            </w:pPr>
            <w:r>
              <w:rPr>
                <w:b/>
                <w:color w:val="C03A2B"/>
                <w:sz w:val="19"/>
              </w:rPr>
              <w:t>M</w:t>
            </w:r>
          </w:p>
        </w:tc>
      </w:tr>
      <w:tr w:rsidR="00C606C7" w14:paraId="6B900150" w14:textId="77777777">
        <w:trPr>
          <w:jc w:val="center"/>
        </w:trPr>
        <w:tc>
          <w:tcPr>
            <w:tcW w:w="1080" w:type="dxa"/>
            <w:tcMar>
              <w:top w:w="40" w:type="dxa"/>
              <w:left w:w="80" w:type="dxa"/>
              <w:bottom w:w="40" w:type="dxa"/>
              <w:right w:w="80" w:type="dxa"/>
            </w:tcMar>
            <w:vAlign w:val="center"/>
          </w:tcPr>
          <w:p w14:paraId="46A6625F" w14:textId="77777777" w:rsidR="00C606C7" w:rsidRDefault="00000000">
            <w:pPr>
              <w:spacing w:after="20"/>
            </w:pPr>
            <w:r>
              <w:rPr>
                <w:b/>
                <w:color w:val="0F2A43"/>
                <w:sz w:val="19"/>
              </w:rPr>
              <w:t>FR-17.5</w:t>
            </w:r>
          </w:p>
        </w:tc>
        <w:tc>
          <w:tcPr>
            <w:tcW w:w="7560" w:type="dxa"/>
            <w:tcMar>
              <w:top w:w="40" w:type="dxa"/>
              <w:left w:w="80" w:type="dxa"/>
              <w:bottom w:w="40" w:type="dxa"/>
              <w:right w:w="80" w:type="dxa"/>
            </w:tcMar>
            <w:vAlign w:val="center"/>
          </w:tcPr>
          <w:p w14:paraId="7818B358" w14:textId="77777777" w:rsidR="00C606C7" w:rsidRDefault="00000000">
            <w:pPr>
              <w:spacing w:after="20"/>
            </w:pPr>
            <w:r>
              <w:rPr>
                <w:sz w:val="19"/>
              </w:rPr>
              <w:t>Detention/demurrage capture and billing as accessorial charges.</w:t>
            </w:r>
          </w:p>
        </w:tc>
        <w:tc>
          <w:tcPr>
            <w:tcW w:w="1008" w:type="dxa"/>
            <w:tcMar>
              <w:top w:w="40" w:type="dxa"/>
              <w:left w:w="80" w:type="dxa"/>
              <w:bottom w:w="40" w:type="dxa"/>
              <w:right w:w="80" w:type="dxa"/>
            </w:tcMar>
            <w:vAlign w:val="center"/>
          </w:tcPr>
          <w:p w14:paraId="66A53931" w14:textId="77777777" w:rsidR="00C606C7" w:rsidRDefault="00000000">
            <w:pPr>
              <w:spacing w:after="20"/>
            </w:pPr>
            <w:r>
              <w:rPr>
                <w:b/>
                <w:color w:val="B87A00"/>
                <w:sz w:val="19"/>
              </w:rPr>
              <w:t>S</w:t>
            </w:r>
          </w:p>
        </w:tc>
      </w:tr>
    </w:tbl>
    <w:p w14:paraId="0E8F4537" w14:textId="77777777" w:rsidR="00C606C7" w:rsidRDefault="00C606C7">
      <w:pPr>
        <w:spacing w:after="40"/>
      </w:pPr>
    </w:p>
    <w:p w14:paraId="295EF8DE" w14:textId="77777777" w:rsidR="00C606C7" w:rsidRDefault="00000000">
      <w:pPr>
        <w:keepNext/>
        <w:pBdr>
          <w:bottom w:val="single" w:sz="8" w:space="3" w:color="0E8F80"/>
        </w:pBdr>
        <w:spacing w:before="320" w:after="40"/>
      </w:pPr>
      <w:r>
        <w:rPr>
          <w:b/>
          <w:color w:val="0F2A43"/>
          <w:sz w:val="32"/>
        </w:rPr>
        <w:t>6.  End-to-End Operational Workflows</w:t>
      </w:r>
    </w:p>
    <w:p w14:paraId="3B7E24BB" w14:textId="77777777" w:rsidR="00C606C7" w:rsidRDefault="00000000">
      <w:pPr>
        <w:keepNext/>
        <w:spacing w:before="220" w:after="60"/>
      </w:pPr>
      <w:r>
        <w:rPr>
          <w:b/>
          <w:color w:val="0E8F80"/>
          <w:sz w:val="25"/>
        </w:rPr>
        <w:t>6.1  FTL trip lifecycle</w:t>
      </w:r>
    </w:p>
    <w:p w14:paraId="7153E9BB" w14:textId="77777777" w:rsidR="00C606C7" w:rsidRDefault="00000000">
      <w:pPr>
        <w:spacing w:after="120"/>
      </w:pPr>
      <w:r>
        <w:t>Created → Assigned (truck+driver) → Started (odometer+photo) → In-transit (GPS, FASTag, expense capture) → Delivered (POD) → Closed (auto P&amp;L) → Invoiced → Settled. Automations: WhatsApp 'Dispatched' on start; '10 km' on geofence; 'POD uploaded' on delivery; FASTag tolls stream into the ledger throughout.</w:t>
      </w:r>
    </w:p>
    <w:p w14:paraId="3B3A95EF" w14:textId="77777777" w:rsidR="00C606C7" w:rsidRDefault="00000000">
      <w:pPr>
        <w:keepNext/>
        <w:spacing w:before="220" w:after="60"/>
      </w:pPr>
      <w:r>
        <w:rPr>
          <w:b/>
          <w:color w:val="0E8F80"/>
          <w:sz w:val="25"/>
        </w:rPr>
        <w:t>6.2  PTL consignment lifecycle</w:t>
      </w:r>
    </w:p>
    <w:p w14:paraId="5196B3FC" w14:textId="77777777" w:rsidR="00C606C7" w:rsidRDefault="00000000">
      <w:pPr>
        <w:spacing w:after="120"/>
      </w:pPr>
      <w:r>
        <w:t>Booked (LR at origin branch) → Inbound (GRN + per-article barcode/QR tag + putaway to bin) → At Hub → Manifested (picked from bins, consolidated to a vehicle for a lane) → In-transit → [Crossing → re-scan → Manifested]* (zero or more transshipments) → Outbound pick (scan-out) → Out for Delivery (DRS) → Delivered (per-LR ePOD) → Billed. Shared line-haul costs are allocated to each LR by chargeable weight when the leg closes.</w:t>
      </w:r>
    </w:p>
    <w:p w14:paraId="1D83B34D" w14:textId="77777777" w:rsidR="00C606C7" w:rsidRDefault="00000000">
      <w:pPr>
        <w:keepNext/>
        <w:spacing w:before="220" w:after="60"/>
      </w:pPr>
      <w:r>
        <w:rPr>
          <w:b/>
          <w:color w:val="0E8F80"/>
          <w:sz w:val="25"/>
        </w:rPr>
        <w:t>6.3  Hired-vehicle (broker) settlement flow</w:t>
      </w:r>
    </w:p>
    <w:p w14:paraId="608241E6" w14:textId="77777777" w:rsidR="00C606C7" w:rsidRDefault="00000000">
      <w:pPr>
        <w:spacing w:after="120"/>
      </w:pPr>
      <w:r>
        <w:t>Lorry Hire Note created with agreed hire (bhada) → Advance paid at loading → vehicle runs the trip/manifest → Balance becomes due on POD, net of deductions (shortages, late delivery, mamool as misc) → Settled, posted to the vehicle-owner ledger. Booking/delivery-agent commissions settle on a parallel cycle against amounts they collected for the HO.</w:t>
      </w:r>
    </w:p>
    <w:p w14:paraId="002705DA" w14:textId="77777777" w:rsidR="00C606C7" w:rsidRDefault="00000000">
      <w:pPr>
        <w:keepNext/>
        <w:spacing w:before="220" w:after="60"/>
      </w:pPr>
      <w:r>
        <w:rPr>
          <w:b/>
          <w:color w:val="0E8F80"/>
          <w:sz w:val="25"/>
        </w:rPr>
        <w:t>6.4  Warehousing inbound / outbound (material tagging)</w:t>
      </w:r>
    </w:p>
    <w:p w14:paraId="741821E2" w14:textId="77777777" w:rsidR="00C606C7" w:rsidRDefault="00000000">
      <w:pPr>
        <w:spacing w:after="120"/>
      </w:pPr>
      <w:r>
        <w:t>Inbound: a GRN is raised against the LR; each article is tagged with a barcode/QR bound to the LR and its private mark, then put away to a storage bin. Outbound: a pick list is generated from the manifest and tags are scanned out and loaded. The same tag is scanned at putaway, manifest, crossing and delivery — giving full chain of custody and automatic shortage detection. FTL goods received into a godown before loading use the same inbound tagging.</w:t>
      </w:r>
    </w:p>
    <w:p w14:paraId="5CD8C2F4" w14:textId="77777777" w:rsidR="00C606C7" w:rsidRDefault="00000000">
      <w:pPr>
        <w:keepNext/>
        <w:spacing w:before="220" w:after="60"/>
      </w:pPr>
      <w:r>
        <w:rPr>
          <w:b/>
          <w:color w:val="0E8F80"/>
          <w:sz w:val="25"/>
        </w:rPr>
        <w:lastRenderedPageBreak/>
        <w:t>6.5  Quotation to order to vehicle sourcing</w:t>
      </w:r>
    </w:p>
    <w:p w14:paraId="02BBE96E" w14:textId="77777777" w:rsidR="00C606C7" w:rsidRDefault="00000000">
      <w:pPr>
        <w:spacing w:after="120"/>
      </w:pPr>
      <w:r>
        <w:t>Enquiry -&gt; Quotation (rate, validity) -&gt; customer confirms -&gt; Order/Indent -&gt; vehicle sourcing (own truck assigned, or a placement indent raised to a broker for a market lorry) -&gt; vehicle reported/placed -&gt; Booking (a Trip for FTL, or LRs for PTL). GSTIN and vehicle (VAHAN) / driver (Sarathi) details are validated during sourcing.</w:t>
      </w:r>
    </w:p>
    <w:p w14:paraId="7DF6CBD1" w14:textId="77777777" w:rsidR="00C606C7" w:rsidRDefault="00000000">
      <w:pPr>
        <w:keepNext/>
        <w:spacing w:before="220" w:after="60"/>
      </w:pPr>
      <w:r>
        <w:rPr>
          <w:b/>
          <w:color w:val="0E8F80"/>
          <w:sz w:val="25"/>
        </w:rPr>
        <w:t>6.6  Order-to-cash: physical POD to collection</w:t>
      </w:r>
    </w:p>
    <w:p w14:paraId="7FF60D3B" w14:textId="77777777" w:rsidR="00C606C7" w:rsidRDefault="00000000">
      <w:pPr>
        <w:spacing w:after="120"/>
      </w:pPr>
      <w:r>
        <w:t>On delivery the ePOD is captured and the physical signed POD travels back to the branch. Receipt of the physical POD triggers the GST invoice (forward-charge or RCM as applicable, with an e-invoice IRN), To-Pay collection at the delivery branch, and TDS reconciliation when the customer deducts 194C. Collections are remitted from the branch to Head Office.</w:t>
      </w:r>
    </w:p>
    <w:p w14:paraId="1D668E64" w14:textId="77777777" w:rsidR="00C606C7" w:rsidRDefault="00000000">
      <w:pPr>
        <w:keepNext/>
        <w:spacing w:before="220" w:after="60"/>
      </w:pPr>
      <w:r>
        <w:rPr>
          <w:b/>
          <w:color w:val="0E8F80"/>
          <w:sz w:val="25"/>
        </w:rPr>
        <w:t>6.7  Driver advance (imprest) reconciliation</w:t>
      </w:r>
    </w:p>
    <w:p w14:paraId="027152D8" w14:textId="77777777" w:rsidR="00C606C7" w:rsidRDefault="00000000">
      <w:pPr>
        <w:spacing w:after="120"/>
      </w:pPr>
      <w:r>
        <w:t>A trip advance is issued to the driver; fuel, toll and misc expenses captured in the app draw down against it; on trip close the advance is reconciled to actuals and the balance recovered or topped up, posting to the driver ledger.</w:t>
      </w:r>
    </w:p>
    <w:p w14:paraId="5083EB01" w14:textId="77777777" w:rsidR="00C606C7" w:rsidRDefault="00000000">
      <w:pPr>
        <w:keepNext/>
        <w:spacing w:before="220" w:after="60"/>
      </w:pPr>
      <w:r>
        <w:rPr>
          <w:b/>
          <w:color w:val="0E8F80"/>
          <w:sz w:val="25"/>
        </w:rPr>
        <w:t>6.8  Claims &amp; returns</w:t>
      </w:r>
    </w:p>
    <w:p w14:paraId="6FDB6A97" w14:textId="77777777" w:rsidR="00C606C7" w:rsidRDefault="00000000">
      <w:pPr>
        <w:spacing w:after="120"/>
      </w:pPr>
      <w:r>
        <w:t>Shortage or damage noted at delivery raises a claim against the LR (quantity/value), routed for assessment and deduction/settlement or an insurance claim. Undelivered consignments follow a Return-to-Origin path with rebooking; detention and demurrage are captured as accessorial charges.</w:t>
      </w:r>
    </w:p>
    <w:p w14:paraId="4F9522E8" w14:textId="77777777" w:rsidR="00C606C7" w:rsidRDefault="00000000">
      <w:pPr>
        <w:keepNext/>
        <w:spacing w:before="220" w:after="60"/>
      </w:pPr>
      <w:r>
        <w:rPr>
          <w:b/>
          <w:color w:val="0E8F80"/>
          <w:sz w:val="25"/>
        </w:rPr>
        <w:t>6.9  State enumerations</w:t>
      </w:r>
    </w:p>
    <w:tbl>
      <w:tblPr>
        <w:tblW w:w="0" w:type="auto"/>
        <w:jc w:val="center"/>
        <w:tblLayout w:type="fixed"/>
        <w:tblLook w:val="04A0" w:firstRow="1" w:lastRow="0" w:firstColumn="1" w:lastColumn="0" w:noHBand="0" w:noVBand="1"/>
      </w:tblPr>
      <w:tblGrid>
        <w:gridCol w:w="2448"/>
        <w:gridCol w:w="7200"/>
      </w:tblGrid>
      <w:tr w:rsidR="00C606C7" w14:paraId="68856C60" w14:textId="77777777">
        <w:trPr>
          <w:jc w:val="center"/>
        </w:trPr>
        <w:tc>
          <w:tcPr>
            <w:tcW w:w="2448" w:type="dxa"/>
            <w:shd w:val="clear" w:color="auto" w:fill="0F2A43"/>
            <w:vAlign w:val="center"/>
          </w:tcPr>
          <w:p w14:paraId="27690875" w14:textId="77777777" w:rsidR="00C606C7" w:rsidRDefault="00000000">
            <w:pPr>
              <w:spacing w:after="20"/>
            </w:pPr>
            <w:r>
              <w:rPr>
                <w:b/>
                <w:color w:val="FFFFFF"/>
                <w:sz w:val="19"/>
              </w:rPr>
              <w:t>Object</w:t>
            </w:r>
          </w:p>
        </w:tc>
        <w:tc>
          <w:tcPr>
            <w:tcW w:w="7200" w:type="dxa"/>
            <w:shd w:val="clear" w:color="auto" w:fill="0F2A43"/>
            <w:vAlign w:val="center"/>
          </w:tcPr>
          <w:p w14:paraId="037632BF" w14:textId="77777777" w:rsidR="00C606C7" w:rsidRDefault="00000000">
            <w:pPr>
              <w:spacing w:after="20"/>
            </w:pPr>
            <w:r>
              <w:rPr>
                <w:b/>
                <w:color w:val="FFFFFF"/>
                <w:sz w:val="19"/>
              </w:rPr>
              <w:t>States</w:t>
            </w:r>
          </w:p>
        </w:tc>
      </w:tr>
      <w:tr w:rsidR="00C606C7" w14:paraId="1AE7674F" w14:textId="77777777">
        <w:trPr>
          <w:jc w:val="center"/>
        </w:trPr>
        <w:tc>
          <w:tcPr>
            <w:tcW w:w="2448" w:type="dxa"/>
            <w:tcMar>
              <w:top w:w="40" w:type="dxa"/>
              <w:left w:w="80" w:type="dxa"/>
              <w:bottom w:w="40" w:type="dxa"/>
              <w:right w:w="80" w:type="dxa"/>
            </w:tcMar>
            <w:vAlign w:val="center"/>
          </w:tcPr>
          <w:p w14:paraId="619B9868" w14:textId="77777777" w:rsidR="00C606C7" w:rsidRDefault="00000000">
            <w:pPr>
              <w:spacing w:after="20"/>
            </w:pPr>
            <w:r>
              <w:rPr>
                <w:b/>
                <w:color w:val="0F2A43"/>
                <w:sz w:val="19"/>
              </w:rPr>
              <w:t>Trip (FTL)</w:t>
            </w:r>
          </w:p>
        </w:tc>
        <w:tc>
          <w:tcPr>
            <w:tcW w:w="7200" w:type="dxa"/>
            <w:tcMar>
              <w:top w:w="40" w:type="dxa"/>
              <w:left w:w="80" w:type="dxa"/>
              <w:bottom w:w="40" w:type="dxa"/>
              <w:right w:w="80" w:type="dxa"/>
            </w:tcMar>
            <w:vAlign w:val="center"/>
          </w:tcPr>
          <w:p w14:paraId="2932BF73" w14:textId="77777777" w:rsidR="00C606C7" w:rsidRDefault="00000000">
            <w:pPr>
              <w:spacing w:after="20"/>
            </w:pPr>
            <w:r>
              <w:rPr>
                <w:sz w:val="19"/>
              </w:rPr>
              <w:t>Created · Assigned · Started · InTransit · Delivered · Closed · Invoiced · Settled</w:t>
            </w:r>
          </w:p>
        </w:tc>
      </w:tr>
      <w:tr w:rsidR="00C606C7" w14:paraId="0B4BA7DA" w14:textId="77777777">
        <w:trPr>
          <w:jc w:val="center"/>
        </w:trPr>
        <w:tc>
          <w:tcPr>
            <w:tcW w:w="2448" w:type="dxa"/>
            <w:shd w:val="clear" w:color="auto" w:fill="F4F7F9"/>
            <w:tcMar>
              <w:top w:w="40" w:type="dxa"/>
              <w:left w:w="80" w:type="dxa"/>
              <w:bottom w:w="40" w:type="dxa"/>
              <w:right w:w="80" w:type="dxa"/>
            </w:tcMar>
            <w:vAlign w:val="center"/>
          </w:tcPr>
          <w:p w14:paraId="3A7314F2" w14:textId="77777777" w:rsidR="00C606C7" w:rsidRDefault="00000000">
            <w:pPr>
              <w:spacing w:after="20"/>
            </w:pPr>
            <w:r>
              <w:rPr>
                <w:b/>
                <w:color w:val="0F2A43"/>
                <w:sz w:val="19"/>
              </w:rPr>
              <w:t>Consignment (LR)</w:t>
            </w:r>
          </w:p>
        </w:tc>
        <w:tc>
          <w:tcPr>
            <w:tcW w:w="7200" w:type="dxa"/>
            <w:shd w:val="clear" w:color="auto" w:fill="F4F7F9"/>
            <w:tcMar>
              <w:top w:w="40" w:type="dxa"/>
              <w:left w:w="80" w:type="dxa"/>
              <w:bottom w:w="40" w:type="dxa"/>
              <w:right w:w="80" w:type="dxa"/>
            </w:tcMar>
            <w:vAlign w:val="center"/>
          </w:tcPr>
          <w:p w14:paraId="6BF75A2F" w14:textId="77777777" w:rsidR="00C606C7" w:rsidRDefault="00000000">
            <w:pPr>
              <w:spacing w:after="20"/>
            </w:pPr>
            <w:r>
              <w:rPr>
                <w:sz w:val="19"/>
              </w:rPr>
              <w:t>Booked · AtHub · Manifested · InTransit · Crossing · OutForDelivery · Delivered · Billed</w:t>
            </w:r>
          </w:p>
        </w:tc>
      </w:tr>
      <w:tr w:rsidR="00C606C7" w14:paraId="4F1135E3" w14:textId="77777777">
        <w:trPr>
          <w:jc w:val="center"/>
        </w:trPr>
        <w:tc>
          <w:tcPr>
            <w:tcW w:w="2448" w:type="dxa"/>
            <w:tcMar>
              <w:top w:w="40" w:type="dxa"/>
              <w:left w:w="80" w:type="dxa"/>
              <w:bottom w:w="40" w:type="dxa"/>
              <w:right w:w="80" w:type="dxa"/>
            </w:tcMar>
            <w:vAlign w:val="center"/>
          </w:tcPr>
          <w:p w14:paraId="70730386" w14:textId="77777777" w:rsidR="00C606C7" w:rsidRDefault="00000000">
            <w:pPr>
              <w:spacing w:after="20"/>
            </w:pPr>
            <w:r>
              <w:rPr>
                <w:b/>
                <w:color w:val="0F2A43"/>
                <w:sz w:val="19"/>
              </w:rPr>
              <w:t>Manifest</w:t>
            </w:r>
          </w:p>
        </w:tc>
        <w:tc>
          <w:tcPr>
            <w:tcW w:w="7200" w:type="dxa"/>
            <w:tcMar>
              <w:top w:w="40" w:type="dxa"/>
              <w:left w:w="80" w:type="dxa"/>
              <w:bottom w:w="40" w:type="dxa"/>
              <w:right w:w="80" w:type="dxa"/>
            </w:tcMar>
            <w:vAlign w:val="center"/>
          </w:tcPr>
          <w:p w14:paraId="075B27C4" w14:textId="77777777" w:rsidR="00C606C7" w:rsidRDefault="00000000">
            <w:pPr>
              <w:spacing w:after="20"/>
            </w:pPr>
            <w:r>
              <w:rPr>
                <w:sz w:val="19"/>
              </w:rPr>
              <w:t>Draft · Dispatched · InTransit · Arrived · Offloaded · Closed</w:t>
            </w:r>
          </w:p>
        </w:tc>
      </w:tr>
      <w:tr w:rsidR="00C606C7" w14:paraId="011CCAEA" w14:textId="77777777">
        <w:trPr>
          <w:jc w:val="center"/>
        </w:trPr>
        <w:tc>
          <w:tcPr>
            <w:tcW w:w="2448" w:type="dxa"/>
            <w:shd w:val="clear" w:color="auto" w:fill="F4F7F9"/>
            <w:tcMar>
              <w:top w:w="40" w:type="dxa"/>
              <w:left w:w="80" w:type="dxa"/>
              <w:bottom w:w="40" w:type="dxa"/>
              <w:right w:w="80" w:type="dxa"/>
            </w:tcMar>
            <w:vAlign w:val="center"/>
          </w:tcPr>
          <w:p w14:paraId="624D1B55" w14:textId="77777777" w:rsidR="00C606C7" w:rsidRDefault="00000000">
            <w:pPr>
              <w:spacing w:after="20"/>
            </w:pPr>
            <w:r>
              <w:rPr>
                <w:b/>
                <w:color w:val="0F2A43"/>
                <w:sz w:val="19"/>
              </w:rPr>
              <w:t>Material Tag</w:t>
            </w:r>
          </w:p>
        </w:tc>
        <w:tc>
          <w:tcPr>
            <w:tcW w:w="7200" w:type="dxa"/>
            <w:shd w:val="clear" w:color="auto" w:fill="F4F7F9"/>
            <w:tcMar>
              <w:top w:w="40" w:type="dxa"/>
              <w:left w:w="80" w:type="dxa"/>
              <w:bottom w:w="40" w:type="dxa"/>
              <w:right w:w="80" w:type="dxa"/>
            </w:tcMar>
            <w:vAlign w:val="center"/>
          </w:tcPr>
          <w:p w14:paraId="431E6BDD" w14:textId="77777777" w:rsidR="00C606C7" w:rsidRDefault="00000000">
            <w:pPr>
              <w:spacing w:after="20"/>
            </w:pPr>
            <w:r>
              <w:rPr>
                <w:sz w:val="19"/>
              </w:rPr>
              <w:t>Tagged · PutAway · Picked · Loaded · InTransit · Delivered</w:t>
            </w:r>
          </w:p>
        </w:tc>
      </w:tr>
      <w:tr w:rsidR="00C606C7" w14:paraId="199769A4" w14:textId="77777777">
        <w:trPr>
          <w:jc w:val="center"/>
        </w:trPr>
        <w:tc>
          <w:tcPr>
            <w:tcW w:w="2448" w:type="dxa"/>
            <w:tcMar>
              <w:top w:w="40" w:type="dxa"/>
              <w:left w:w="80" w:type="dxa"/>
              <w:bottom w:w="40" w:type="dxa"/>
              <w:right w:w="80" w:type="dxa"/>
            </w:tcMar>
            <w:vAlign w:val="center"/>
          </w:tcPr>
          <w:p w14:paraId="48A12D60" w14:textId="77777777" w:rsidR="00C606C7" w:rsidRDefault="00000000">
            <w:pPr>
              <w:spacing w:after="20"/>
            </w:pPr>
            <w:r>
              <w:rPr>
                <w:b/>
                <w:color w:val="0F2A43"/>
                <w:sz w:val="19"/>
              </w:rPr>
              <w:t>GRN</w:t>
            </w:r>
          </w:p>
        </w:tc>
        <w:tc>
          <w:tcPr>
            <w:tcW w:w="7200" w:type="dxa"/>
            <w:tcMar>
              <w:top w:w="40" w:type="dxa"/>
              <w:left w:w="80" w:type="dxa"/>
              <w:bottom w:w="40" w:type="dxa"/>
              <w:right w:w="80" w:type="dxa"/>
            </w:tcMar>
            <w:vAlign w:val="center"/>
          </w:tcPr>
          <w:p w14:paraId="6A56A8D2" w14:textId="77777777" w:rsidR="00C606C7" w:rsidRDefault="00000000">
            <w:pPr>
              <w:spacing w:after="20"/>
            </w:pPr>
            <w:r>
              <w:rPr>
                <w:sz w:val="19"/>
              </w:rPr>
              <w:t>Open · Reconciled · Closed</w:t>
            </w:r>
          </w:p>
        </w:tc>
      </w:tr>
      <w:tr w:rsidR="00C606C7" w14:paraId="1473A038" w14:textId="77777777">
        <w:trPr>
          <w:jc w:val="center"/>
        </w:trPr>
        <w:tc>
          <w:tcPr>
            <w:tcW w:w="2448" w:type="dxa"/>
            <w:shd w:val="clear" w:color="auto" w:fill="F4F7F9"/>
            <w:tcMar>
              <w:top w:w="40" w:type="dxa"/>
              <w:left w:w="80" w:type="dxa"/>
              <w:bottom w:w="40" w:type="dxa"/>
              <w:right w:w="80" w:type="dxa"/>
            </w:tcMar>
            <w:vAlign w:val="center"/>
          </w:tcPr>
          <w:p w14:paraId="60BC7AE3" w14:textId="77777777" w:rsidR="00C606C7" w:rsidRDefault="00000000">
            <w:pPr>
              <w:spacing w:after="20"/>
            </w:pPr>
            <w:r>
              <w:rPr>
                <w:b/>
                <w:color w:val="0F2A43"/>
                <w:sz w:val="19"/>
              </w:rPr>
              <w:t>Settlement</w:t>
            </w:r>
          </w:p>
        </w:tc>
        <w:tc>
          <w:tcPr>
            <w:tcW w:w="7200" w:type="dxa"/>
            <w:shd w:val="clear" w:color="auto" w:fill="F4F7F9"/>
            <w:tcMar>
              <w:top w:w="40" w:type="dxa"/>
              <w:left w:w="80" w:type="dxa"/>
              <w:bottom w:w="40" w:type="dxa"/>
              <w:right w:w="80" w:type="dxa"/>
            </w:tcMar>
            <w:vAlign w:val="center"/>
          </w:tcPr>
          <w:p w14:paraId="39C34D27" w14:textId="77777777" w:rsidR="00C606C7" w:rsidRDefault="00000000">
            <w:pPr>
              <w:spacing w:after="20"/>
            </w:pPr>
            <w:r>
              <w:rPr>
                <w:sz w:val="19"/>
              </w:rPr>
              <w:t>Pending · AdvancePaid · BalanceDue · Settled</w:t>
            </w:r>
          </w:p>
        </w:tc>
      </w:tr>
      <w:tr w:rsidR="00C606C7" w14:paraId="49C20571" w14:textId="77777777">
        <w:trPr>
          <w:jc w:val="center"/>
        </w:trPr>
        <w:tc>
          <w:tcPr>
            <w:tcW w:w="2448" w:type="dxa"/>
            <w:tcMar>
              <w:top w:w="40" w:type="dxa"/>
              <w:left w:w="80" w:type="dxa"/>
              <w:bottom w:w="40" w:type="dxa"/>
              <w:right w:w="80" w:type="dxa"/>
            </w:tcMar>
            <w:vAlign w:val="center"/>
          </w:tcPr>
          <w:p w14:paraId="32D65006" w14:textId="77777777" w:rsidR="00C606C7" w:rsidRDefault="00000000">
            <w:pPr>
              <w:spacing w:after="20"/>
            </w:pPr>
            <w:r>
              <w:rPr>
                <w:b/>
                <w:color w:val="0F2A43"/>
                <w:sz w:val="19"/>
              </w:rPr>
              <w:t>Quotation</w:t>
            </w:r>
          </w:p>
        </w:tc>
        <w:tc>
          <w:tcPr>
            <w:tcW w:w="7200" w:type="dxa"/>
            <w:tcMar>
              <w:top w:w="40" w:type="dxa"/>
              <w:left w:w="80" w:type="dxa"/>
              <w:bottom w:w="40" w:type="dxa"/>
              <w:right w:w="80" w:type="dxa"/>
            </w:tcMar>
            <w:vAlign w:val="center"/>
          </w:tcPr>
          <w:p w14:paraId="62C8BB30" w14:textId="77777777" w:rsidR="00C606C7" w:rsidRDefault="00000000">
            <w:pPr>
              <w:spacing w:after="20"/>
            </w:pPr>
            <w:r>
              <w:rPr>
                <w:sz w:val="19"/>
              </w:rPr>
              <w:t>Draft · Sent · Won · Lost · Expired</w:t>
            </w:r>
          </w:p>
        </w:tc>
      </w:tr>
      <w:tr w:rsidR="00C606C7" w14:paraId="5A6E4533" w14:textId="77777777">
        <w:trPr>
          <w:jc w:val="center"/>
        </w:trPr>
        <w:tc>
          <w:tcPr>
            <w:tcW w:w="2448" w:type="dxa"/>
            <w:shd w:val="clear" w:color="auto" w:fill="F4F7F9"/>
            <w:tcMar>
              <w:top w:w="40" w:type="dxa"/>
              <w:left w:w="80" w:type="dxa"/>
              <w:bottom w:w="40" w:type="dxa"/>
              <w:right w:w="80" w:type="dxa"/>
            </w:tcMar>
            <w:vAlign w:val="center"/>
          </w:tcPr>
          <w:p w14:paraId="33579432" w14:textId="77777777" w:rsidR="00C606C7" w:rsidRDefault="00000000">
            <w:pPr>
              <w:spacing w:after="20"/>
            </w:pPr>
            <w:r>
              <w:rPr>
                <w:b/>
                <w:color w:val="0F2A43"/>
                <w:sz w:val="19"/>
              </w:rPr>
              <w:t>Order / Indent</w:t>
            </w:r>
          </w:p>
        </w:tc>
        <w:tc>
          <w:tcPr>
            <w:tcW w:w="7200" w:type="dxa"/>
            <w:shd w:val="clear" w:color="auto" w:fill="F4F7F9"/>
            <w:tcMar>
              <w:top w:w="40" w:type="dxa"/>
              <w:left w:w="80" w:type="dxa"/>
              <w:bottom w:w="40" w:type="dxa"/>
              <w:right w:w="80" w:type="dxa"/>
            </w:tcMar>
            <w:vAlign w:val="center"/>
          </w:tcPr>
          <w:p w14:paraId="41DD1B54" w14:textId="77777777" w:rsidR="00C606C7" w:rsidRDefault="00000000">
            <w:pPr>
              <w:spacing w:after="20"/>
            </w:pPr>
            <w:r>
              <w:rPr>
                <w:sz w:val="19"/>
              </w:rPr>
              <w:t>Confirmed · VehicleAssigned · Booked · Closed</w:t>
            </w:r>
          </w:p>
        </w:tc>
      </w:tr>
      <w:tr w:rsidR="00C606C7" w14:paraId="39150032" w14:textId="77777777">
        <w:trPr>
          <w:jc w:val="center"/>
        </w:trPr>
        <w:tc>
          <w:tcPr>
            <w:tcW w:w="2448" w:type="dxa"/>
            <w:tcMar>
              <w:top w:w="40" w:type="dxa"/>
              <w:left w:w="80" w:type="dxa"/>
              <w:bottom w:w="40" w:type="dxa"/>
              <w:right w:w="80" w:type="dxa"/>
            </w:tcMar>
            <w:vAlign w:val="center"/>
          </w:tcPr>
          <w:p w14:paraId="53618DA4" w14:textId="77777777" w:rsidR="00C606C7" w:rsidRDefault="00000000">
            <w:pPr>
              <w:spacing w:after="20"/>
            </w:pPr>
            <w:r>
              <w:rPr>
                <w:b/>
                <w:color w:val="0F2A43"/>
                <w:sz w:val="19"/>
              </w:rPr>
              <w:t>Driver Advance</w:t>
            </w:r>
          </w:p>
        </w:tc>
        <w:tc>
          <w:tcPr>
            <w:tcW w:w="7200" w:type="dxa"/>
            <w:tcMar>
              <w:top w:w="40" w:type="dxa"/>
              <w:left w:w="80" w:type="dxa"/>
              <w:bottom w:w="40" w:type="dxa"/>
              <w:right w:w="80" w:type="dxa"/>
            </w:tcMar>
            <w:vAlign w:val="center"/>
          </w:tcPr>
          <w:p w14:paraId="6083BDCB" w14:textId="77777777" w:rsidR="00C606C7" w:rsidRDefault="00000000">
            <w:pPr>
              <w:spacing w:after="20"/>
            </w:pPr>
            <w:r>
              <w:rPr>
                <w:sz w:val="19"/>
              </w:rPr>
              <w:t>Issued · PartlyReconciled · Reconciled · Recovered</w:t>
            </w:r>
          </w:p>
        </w:tc>
      </w:tr>
      <w:tr w:rsidR="00C606C7" w14:paraId="02AAB42F" w14:textId="77777777">
        <w:trPr>
          <w:jc w:val="center"/>
        </w:trPr>
        <w:tc>
          <w:tcPr>
            <w:tcW w:w="2448" w:type="dxa"/>
            <w:shd w:val="clear" w:color="auto" w:fill="F4F7F9"/>
            <w:tcMar>
              <w:top w:w="40" w:type="dxa"/>
              <w:left w:w="80" w:type="dxa"/>
              <w:bottom w:w="40" w:type="dxa"/>
              <w:right w:w="80" w:type="dxa"/>
            </w:tcMar>
            <w:vAlign w:val="center"/>
          </w:tcPr>
          <w:p w14:paraId="75B543C5" w14:textId="77777777" w:rsidR="00C606C7" w:rsidRDefault="00000000">
            <w:pPr>
              <w:spacing w:after="20"/>
            </w:pPr>
            <w:r>
              <w:rPr>
                <w:b/>
                <w:color w:val="0F2A43"/>
                <w:sz w:val="19"/>
              </w:rPr>
              <w:t>Claim</w:t>
            </w:r>
          </w:p>
        </w:tc>
        <w:tc>
          <w:tcPr>
            <w:tcW w:w="7200" w:type="dxa"/>
            <w:shd w:val="clear" w:color="auto" w:fill="F4F7F9"/>
            <w:tcMar>
              <w:top w:w="40" w:type="dxa"/>
              <w:left w:w="80" w:type="dxa"/>
              <w:bottom w:w="40" w:type="dxa"/>
              <w:right w:w="80" w:type="dxa"/>
            </w:tcMar>
            <w:vAlign w:val="center"/>
          </w:tcPr>
          <w:p w14:paraId="45F5D2F4" w14:textId="77777777" w:rsidR="00C606C7" w:rsidRDefault="00000000">
            <w:pPr>
              <w:spacing w:after="20"/>
            </w:pPr>
            <w:r>
              <w:rPr>
                <w:sz w:val="19"/>
              </w:rPr>
              <w:t>Raised · UnderReview · Settled · Rejected</w:t>
            </w:r>
          </w:p>
        </w:tc>
      </w:tr>
      <w:tr w:rsidR="00C606C7" w14:paraId="38B2B032" w14:textId="77777777">
        <w:trPr>
          <w:jc w:val="center"/>
        </w:trPr>
        <w:tc>
          <w:tcPr>
            <w:tcW w:w="2448" w:type="dxa"/>
            <w:tcMar>
              <w:top w:w="40" w:type="dxa"/>
              <w:left w:w="80" w:type="dxa"/>
              <w:bottom w:w="40" w:type="dxa"/>
              <w:right w:w="80" w:type="dxa"/>
            </w:tcMar>
            <w:vAlign w:val="center"/>
          </w:tcPr>
          <w:p w14:paraId="69CF24DF" w14:textId="77777777" w:rsidR="00C606C7" w:rsidRDefault="00000000">
            <w:pPr>
              <w:spacing w:after="20"/>
            </w:pPr>
            <w:r>
              <w:rPr>
                <w:b/>
                <w:color w:val="0F2A43"/>
                <w:sz w:val="19"/>
              </w:rPr>
              <w:t>Invoice</w:t>
            </w:r>
          </w:p>
        </w:tc>
        <w:tc>
          <w:tcPr>
            <w:tcW w:w="7200" w:type="dxa"/>
            <w:tcMar>
              <w:top w:w="40" w:type="dxa"/>
              <w:left w:w="80" w:type="dxa"/>
              <w:bottom w:w="40" w:type="dxa"/>
              <w:right w:w="80" w:type="dxa"/>
            </w:tcMar>
            <w:vAlign w:val="center"/>
          </w:tcPr>
          <w:p w14:paraId="4AC668E3" w14:textId="77777777" w:rsidR="00C606C7" w:rsidRDefault="00000000">
            <w:pPr>
              <w:spacing w:after="20"/>
            </w:pPr>
            <w:r>
              <w:rPr>
                <w:sz w:val="19"/>
              </w:rPr>
              <w:t>Draft · IRN-Generated · Sent · PartPaid · Paid</w:t>
            </w:r>
          </w:p>
        </w:tc>
      </w:tr>
    </w:tbl>
    <w:p w14:paraId="3A1E3EF0" w14:textId="77777777" w:rsidR="00C606C7" w:rsidRDefault="00C606C7">
      <w:pPr>
        <w:spacing w:after="40"/>
      </w:pPr>
    </w:p>
    <w:p w14:paraId="35614FAF" w14:textId="77777777" w:rsidR="00C606C7" w:rsidRDefault="00000000">
      <w:pPr>
        <w:keepNext/>
        <w:pBdr>
          <w:bottom w:val="single" w:sz="8" w:space="3" w:color="0E8F80"/>
        </w:pBdr>
        <w:spacing w:before="320" w:after="40"/>
      </w:pPr>
      <w:r>
        <w:rPr>
          <w:b/>
          <w:color w:val="0F2A43"/>
          <w:sz w:val="32"/>
        </w:rPr>
        <w:t>7.  UI / UX — Screen Inventory &amp; Wireframes</w:t>
      </w:r>
    </w:p>
    <w:p w14:paraId="713AC5E3" w14:textId="77777777" w:rsidR="00C606C7" w:rsidRDefault="00000000">
      <w:pPr>
        <w:spacing w:after="120"/>
      </w:pPr>
      <w:r>
        <w:t>The following annotated wireframes specify the primary screens for end-to-end operation by the SMB owner and their team. They are layout/intent references, not pixel-final designs.</w:t>
      </w:r>
    </w:p>
    <w:tbl>
      <w:tblPr>
        <w:tblW w:w="0" w:type="auto"/>
        <w:jc w:val="center"/>
        <w:tblLayout w:type="fixed"/>
        <w:tblLook w:val="04A0" w:firstRow="1" w:lastRow="0" w:firstColumn="1" w:lastColumn="0" w:noHBand="0" w:noVBand="1"/>
      </w:tblPr>
      <w:tblGrid>
        <w:gridCol w:w="576"/>
        <w:gridCol w:w="2448"/>
        <w:gridCol w:w="2160"/>
        <w:gridCol w:w="4464"/>
      </w:tblGrid>
      <w:tr w:rsidR="00C606C7" w14:paraId="174E62E3" w14:textId="77777777">
        <w:trPr>
          <w:jc w:val="center"/>
        </w:trPr>
        <w:tc>
          <w:tcPr>
            <w:tcW w:w="576" w:type="dxa"/>
            <w:shd w:val="clear" w:color="auto" w:fill="0F2A43"/>
            <w:vAlign w:val="center"/>
          </w:tcPr>
          <w:p w14:paraId="76C68315" w14:textId="77777777" w:rsidR="00C606C7" w:rsidRDefault="00000000">
            <w:pPr>
              <w:spacing w:after="20"/>
            </w:pPr>
            <w:r>
              <w:rPr>
                <w:b/>
                <w:color w:val="FFFFFF"/>
                <w:sz w:val="19"/>
              </w:rPr>
              <w:t>#</w:t>
            </w:r>
          </w:p>
        </w:tc>
        <w:tc>
          <w:tcPr>
            <w:tcW w:w="2448" w:type="dxa"/>
            <w:shd w:val="clear" w:color="auto" w:fill="0F2A43"/>
            <w:vAlign w:val="center"/>
          </w:tcPr>
          <w:p w14:paraId="389FB2F1" w14:textId="77777777" w:rsidR="00C606C7" w:rsidRDefault="00000000">
            <w:pPr>
              <w:spacing w:after="20"/>
            </w:pPr>
            <w:r>
              <w:rPr>
                <w:b/>
                <w:color w:val="FFFFFF"/>
                <w:sz w:val="19"/>
              </w:rPr>
              <w:t>Screen</w:t>
            </w:r>
          </w:p>
        </w:tc>
        <w:tc>
          <w:tcPr>
            <w:tcW w:w="2160" w:type="dxa"/>
            <w:shd w:val="clear" w:color="auto" w:fill="0F2A43"/>
            <w:vAlign w:val="center"/>
          </w:tcPr>
          <w:p w14:paraId="61A09A32" w14:textId="77777777" w:rsidR="00C606C7" w:rsidRDefault="00000000">
            <w:pPr>
              <w:spacing w:after="20"/>
            </w:pPr>
            <w:r>
              <w:rPr>
                <w:b/>
                <w:color w:val="FFFFFF"/>
                <w:sz w:val="19"/>
              </w:rPr>
              <w:t>Role</w:t>
            </w:r>
          </w:p>
        </w:tc>
        <w:tc>
          <w:tcPr>
            <w:tcW w:w="4464" w:type="dxa"/>
            <w:shd w:val="clear" w:color="auto" w:fill="0F2A43"/>
            <w:vAlign w:val="center"/>
          </w:tcPr>
          <w:p w14:paraId="6948576A" w14:textId="77777777" w:rsidR="00C606C7" w:rsidRDefault="00000000">
            <w:pPr>
              <w:spacing w:after="20"/>
            </w:pPr>
            <w:r>
              <w:rPr>
                <w:b/>
                <w:color w:val="FFFFFF"/>
                <w:sz w:val="19"/>
              </w:rPr>
              <w:t>Purpose</w:t>
            </w:r>
          </w:p>
        </w:tc>
      </w:tr>
      <w:tr w:rsidR="00C606C7" w14:paraId="7E0A6DFD" w14:textId="77777777">
        <w:trPr>
          <w:jc w:val="center"/>
        </w:trPr>
        <w:tc>
          <w:tcPr>
            <w:tcW w:w="576" w:type="dxa"/>
            <w:tcMar>
              <w:top w:w="40" w:type="dxa"/>
              <w:left w:w="80" w:type="dxa"/>
              <w:bottom w:w="40" w:type="dxa"/>
              <w:right w:w="80" w:type="dxa"/>
            </w:tcMar>
            <w:vAlign w:val="center"/>
          </w:tcPr>
          <w:p w14:paraId="35346F17" w14:textId="77777777" w:rsidR="00C606C7" w:rsidRDefault="00000000">
            <w:pPr>
              <w:spacing w:after="20"/>
            </w:pPr>
            <w:r>
              <w:rPr>
                <w:b/>
                <w:color w:val="0F2A43"/>
                <w:sz w:val="19"/>
              </w:rPr>
              <w:t>1</w:t>
            </w:r>
          </w:p>
        </w:tc>
        <w:tc>
          <w:tcPr>
            <w:tcW w:w="2448" w:type="dxa"/>
            <w:tcMar>
              <w:top w:w="40" w:type="dxa"/>
              <w:left w:w="80" w:type="dxa"/>
              <w:bottom w:w="40" w:type="dxa"/>
              <w:right w:w="80" w:type="dxa"/>
            </w:tcMar>
            <w:vAlign w:val="center"/>
          </w:tcPr>
          <w:p w14:paraId="379689EA" w14:textId="77777777" w:rsidR="00C606C7" w:rsidRDefault="00000000">
            <w:pPr>
              <w:spacing w:after="20"/>
            </w:pPr>
            <w:r>
              <w:rPr>
                <w:sz w:val="19"/>
              </w:rPr>
              <w:t>Owner Dashboard</w:t>
            </w:r>
          </w:p>
        </w:tc>
        <w:tc>
          <w:tcPr>
            <w:tcW w:w="2160" w:type="dxa"/>
            <w:tcMar>
              <w:top w:w="40" w:type="dxa"/>
              <w:left w:w="80" w:type="dxa"/>
              <w:bottom w:w="40" w:type="dxa"/>
              <w:right w:w="80" w:type="dxa"/>
            </w:tcMar>
            <w:vAlign w:val="center"/>
          </w:tcPr>
          <w:p w14:paraId="2535B791" w14:textId="77777777" w:rsidR="00C606C7" w:rsidRDefault="00000000">
            <w:pPr>
              <w:spacing w:after="20"/>
            </w:pPr>
            <w:r>
              <w:rPr>
                <w:sz w:val="19"/>
              </w:rPr>
              <w:t>Owner/Admin</w:t>
            </w:r>
          </w:p>
        </w:tc>
        <w:tc>
          <w:tcPr>
            <w:tcW w:w="4464" w:type="dxa"/>
            <w:tcMar>
              <w:top w:w="40" w:type="dxa"/>
              <w:left w:w="80" w:type="dxa"/>
              <w:bottom w:w="40" w:type="dxa"/>
              <w:right w:w="80" w:type="dxa"/>
            </w:tcMar>
            <w:vAlign w:val="center"/>
          </w:tcPr>
          <w:p w14:paraId="18CFFC30" w14:textId="77777777" w:rsidR="00C606C7" w:rsidRDefault="00000000">
            <w:pPr>
              <w:spacing w:after="20"/>
            </w:pPr>
            <w:r>
              <w:rPr>
                <w:sz w:val="19"/>
              </w:rPr>
              <w:t xml:space="preserve">KPIs, live map, Action Center, daily P&amp;L, recent </w:t>
            </w:r>
            <w:r>
              <w:rPr>
                <w:sz w:val="19"/>
              </w:rPr>
              <w:lastRenderedPageBreak/>
              <w:t>bookings.</w:t>
            </w:r>
          </w:p>
        </w:tc>
      </w:tr>
      <w:tr w:rsidR="00C606C7" w14:paraId="4AFCDE87" w14:textId="77777777">
        <w:trPr>
          <w:jc w:val="center"/>
        </w:trPr>
        <w:tc>
          <w:tcPr>
            <w:tcW w:w="576" w:type="dxa"/>
            <w:shd w:val="clear" w:color="auto" w:fill="F4F7F9"/>
            <w:tcMar>
              <w:top w:w="40" w:type="dxa"/>
              <w:left w:w="80" w:type="dxa"/>
              <w:bottom w:w="40" w:type="dxa"/>
              <w:right w:w="80" w:type="dxa"/>
            </w:tcMar>
            <w:vAlign w:val="center"/>
          </w:tcPr>
          <w:p w14:paraId="712A77B8" w14:textId="77777777" w:rsidR="00C606C7" w:rsidRDefault="00000000">
            <w:pPr>
              <w:spacing w:after="20"/>
            </w:pPr>
            <w:r>
              <w:rPr>
                <w:b/>
                <w:color w:val="0F2A43"/>
                <w:sz w:val="19"/>
              </w:rPr>
              <w:lastRenderedPageBreak/>
              <w:t>2</w:t>
            </w:r>
          </w:p>
        </w:tc>
        <w:tc>
          <w:tcPr>
            <w:tcW w:w="2448" w:type="dxa"/>
            <w:shd w:val="clear" w:color="auto" w:fill="F4F7F9"/>
            <w:tcMar>
              <w:top w:w="40" w:type="dxa"/>
              <w:left w:w="80" w:type="dxa"/>
              <w:bottom w:w="40" w:type="dxa"/>
              <w:right w:w="80" w:type="dxa"/>
            </w:tcMar>
            <w:vAlign w:val="center"/>
          </w:tcPr>
          <w:p w14:paraId="053FD4F2" w14:textId="77777777" w:rsidR="00C606C7" w:rsidRDefault="00000000">
            <w:pPr>
              <w:spacing w:after="20"/>
            </w:pPr>
            <w:r>
              <w:rPr>
                <w:sz w:val="19"/>
              </w:rPr>
              <w:t>Unified Booking</w:t>
            </w:r>
          </w:p>
        </w:tc>
        <w:tc>
          <w:tcPr>
            <w:tcW w:w="2160" w:type="dxa"/>
            <w:shd w:val="clear" w:color="auto" w:fill="F4F7F9"/>
            <w:tcMar>
              <w:top w:w="40" w:type="dxa"/>
              <w:left w:w="80" w:type="dxa"/>
              <w:bottom w:w="40" w:type="dxa"/>
              <w:right w:w="80" w:type="dxa"/>
            </w:tcMar>
            <w:vAlign w:val="center"/>
          </w:tcPr>
          <w:p w14:paraId="7CD8E834" w14:textId="77777777" w:rsidR="00C606C7" w:rsidRDefault="00000000">
            <w:pPr>
              <w:spacing w:after="20"/>
            </w:pPr>
            <w:r>
              <w:rPr>
                <w:sz w:val="19"/>
              </w:rPr>
              <w:t>Agent/Branch</w:t>
            </w:r>
          </w:p>
        </w:tc>
        <w:tc>
          <w:tcPr>
            <w:tcW w:w="4464" w:type="dxa"/>
            <w:shd w:val="clear" w:color="auto" w:fill="F4F7F9"/>
            <w:tcMar>
              <w:top w:w="40" w:type="dxa"/>
              <w:left w:w="80" w:type="dxa"/>
              <w:bottom w:w="40" w:type="dxa"/>
              <w:right w:w="80" w:type="dxa"/>
            </w:tcMar>
            <w:vAlign w:val="center"/>
          </w:tcPr>
          <w:p w14:paraId="28511E1C" w14:textId="77777777" w:rsidR="00C606C7" w:rsidRDefault="00000000">
            <w:pPr>
              <w:spacing w:after="20"/>
            </w:pPr>
            <w:r>
              <w:rPr>
                <w:sz w:val="19"/>
              </w:rPr>
              <w:t>Create FTL trip or PTL LR with auto-rating.</w:t>
            </w:r>
          </w:p>
        </w:tc>
      </w:tr>
      <w:tr w:rsidR="00C606C7" w14:paraId="4470421C" w14:textId="77777777">
        <w:trPr>
          <w:jc w:val="center"/>
        </w:trPr>
        <w:tc>
          <w:tcPr>
            <w:tcW w:w="576" w:type="dxa"/>
            <w:tcMar>
              <w:top w:w="40" w:type="dxa"/>
              <w:left w:w="80" w:type="dxa"/>
              <w:bottom w:w="40" w:type="dxa"/>
              <w:right w:w="80" w:type="dxa"/>
            </w:tcMar>
            <w:vAlign w:val="center"/>
          </w:tcPr>
          <w:p w14:paraId="61F1D062" w14:textId="77777777" w:rsidR="00C606C7" w:rsidRDefault="00000000">
            <w:pPr>
              <w:spacing w:after="20"/>
            </w:pPr>
            <w:r>
              <w:rPr>
                <w:b/>
                <w:color w:val="0F2A43"/>
                <w:sz w:val="19"/>
              </w:rPr>
              <w:t>3</w:t>
            </w:r>
          </w:p>
        </w:tc>
        <w:tc>
          <w:tcPr>
            <w:tcW w:w="2448" w:type="dxa"/>
            <w:tcMar>
              <w:top w:w="40" w:type="dxa"/>
              <w:left w:w="80" w:type="dxa"/>
              <w:bottom w:w="40" w:type="dxa"/>
              <w:right w:w="80" w:type="dxa"/>
            </w:tcMar>
            <w:vAlign w:val="center"/>
          </w:tcPr>
          <w:p w14:paraId="14D43CA9" w14:textId="77777777" w:rsidR="00C606C7" w:rsidRDefault="00000000">
            <w:pPr>
              <w:spacing w:after="20"/>
            </w:pPr>
            <w:r>
              <w:rPr>
                <w:sz w:val="19"/>
              </w:rPr>
              <w:t>Hub &amp; Manifest</w:t>
            </w:r>
          </w:p>
        </w:tc>
        <w:tc>
          <w:tcPr>
            <w:tcW w:w="2160" w:type="dxa"/>
            <w:tcMar>
              <w:top w:w="40" w:type="dxa"/>
              <w:left w:w="80" w:type="dxa"/>
              <w:bottom w:w="40" w:type="dxa"/>
              <w:right w:w="80" w:type="dxa"/>
            </w:tcMar>
            <w:vAlign w:val="center"/>
          </w:tcPr>
          <w:p w14:paraId="2D27D8F1" w14:textId="77777777" w:rsidR="00C606C7" w:rsidRDefault="00000000">
            <w:pPr>
              <w:spacing w:after="20"/>
            </w:pPr>
            <w:r>
              <w:rPr>
                <w:sz w:val="19"/>
              </w:rPr>
              <w:t>Hub/Ops</w:t>
            </w:r>
          </w:p>
        </w:tc>
        <w:tc>
          <w:tcPr>
            <w:tcW w:w="4464" w:type="dxa"/>
            <w:tcMar>
              <w:top w:w="40" w:type="dxa"/>
              <w:left w:w="80" w:type="dxa"/>
              <w:bottom w:w="40" w:type="dxa"/>
              <w:right w:w="80" w:type="dxa"/>
            </w:tcMar>
            <w:vAlign w:val="center"/>
          </w:tcPr>
          <w:p w14:paraId="6CBA5C35" w14:textId="77777777" w:rsidR="00C606C7" w:rsidRDefault="00000000">
            <w:pPr>
              <w:spacing w:after="20"/>
            </w:pPr>
            <w:r>
              <w:rPr>
                <w:sz w:val="19"/>
              </w:rPr>
              <w:t>Consolidate LRs onto a vehicle; dispatch.</w:t>
            </w:r>
          </w:p>
        </w:tc>
      </w:tr>
      <w:tr w:rsidR="00C606C7" w14:paraId="4BFEB035" w14:textId="77777777">
        <w:trPr>
          <w:jc w:val="center"/>
        </w:trPr>
        <w:tc>
          <w:tcPr>
            <w:tcW w:w="576" w:type="dxa"/>
            <w:shd w:val="clear" w:color="auto" w:fill="F4F7F9"/>
            <w:tcMar>
              <w:top w:w="40" w:type="dxa"/>
              <w:left w:w="80" w:type="dxa"/>
              <w:bottom w:w="40" w:type="dxa"/>
              <w:right w:w="80" w:type="dxa"/>
            </w:tcMar>
            <w:vAlign w:val="center"/>
          </w:tcPr>
          <w:p w14:paraId="21A4F288" w14:textId="77777777" w:rsidR="00C606C7" w:rsidRDefault="00000000">
            <w:pPr>
              <w:spacing w:after="20"/>
            </w:pPr>
            <w:r>
              <w:rPr>
                <w:b/>
                <w:color w:val="0F2A43"/>
                <w:sz w:val="19"/>
              </w:rPr>
              <w:t>4</w:t>
            </w:r>
          </w:p>
        </w:tc>
        <w:tc>
          <w:tcPr>
            <w:tcW w:w="2448" w:type="dxa"/>
            <w:shd w:val="clear" w:color="auto" w:fill="F4F7F9"/>
            <w:tcMar>
              <w:top w:w="40" w:type="dxa"/>
              <w:left w:w="80" w:type="dxa"/>
              <w:bottom w:w="40" w:type="dxa"/>
              <w:right w:w="80" w:type="dxa"/>
            </w:tcMar>
            <w:vAlign w:val="center"/>
          </w:tcPr>
          <w:p w14:paraId="4FF91463" w14:textId="77777777" w:rsidR="00C606C7" w:rsidRDefault="00000000">
            <w:pPr>
              <w:spacing w:after="20"/>
            </w:pPr>
            <w:r>
              <w:rPr>
                <w:sz w:val="19"/>
              </w:rPr>
              <w:t>Digital Ledger</w:t>
            </w:r>
          </w:p>
        </w:tc>
        <w:tc>
          <w:tcPr>
            <w:tcW w:w="2160" w:type="dxa"/>
            <w:shd w:val="clear" w:color="auto" w:fill="F4F7F9"/>
            <w:tcMar>
              <w:top w:w="40" w:type="dxa"/>
              <w:left w:w="80" w:type="dxa"/>
              <w:bottom w:w="40" w:type="dxa"/>
              <w:right w:w="80" w:type="dxa"/>
            </w:tcMar>
            <w:vAlign w:val="center"/>
          </w:tcPr>
          <w:p w14:paraId="218FF0A9" w14:textId="77777777" w:rsidR="00C606C7" w:rsidRDefault="00000000">
            <w:pPr>
              <w:spacing w:after="20"/>
            </w:pPr>
            <w:r>
              <w:rPr>
                <w:sz w:val="19"/>
              </w:rPr>
              <w:t>Owner/Accounts</w:t>
            </w:r>
          </w:p>
        </w:tc>
        <w:tc>
          <w:tcPr>
            <w:tcW w:w="4464" w:type="dxa"/>
            <w:shd w:val="clear" w:color="auto" w:fill="F4F7F9"/>
            <w:tcMar>
              <w:top w:w="40" w:type="dxa"/>
              <w:left w:w="80" w:type="dxa"/>
              <w:bottom w:w="40" w:type="dxa"/>
              <w:right w:w="80" w:type="dxa"/>
            </w:tcMar>
            <w:vAlign w:val="center"/>
          </w:tcPr>
          <w:p w14:paraId="2A103CF1" w14:textId="77777777" w:rsidR="00C606C7" w:rsidRDefault="00000000">
            <w:pPr>
              <w:spacing w:after="20"/>
            </w:pPr>
            <w:r>
              <w:rPr>
                <w:sz w:val="19"/>
              </w:rPr>
              <w:t>Drill-down P&amp;L; per-LR allocation; lane analytics.</w:t>
            </w:r>
          </w:p>
        </w:tc>
      </w:tr>
      <w:tr w:rsidR="00C606C7" w14:paraId="1B696089" w14:textId="77777777">
        <w:trPr>
          <w:jc w:val="center"/>
        </w:trPr>
        <w:tc>
          <w:tcPr>
            <w:tcW w:w="576" w:type="dxa"/>
            <w:tcMar>
              <w:top w:w="40" w:type="dxa"/>
              <w:left w:w="80" w:type="dxa"/>
              <w:bottom w:w="40" w:type="dxa"/>
              <w:right w:w="80" w:type="dxa"/>
            </w:tcMar>
            <w:vAlign w:val="center"/>
          </w:tcPr>
          <w:p w14:paraId="04BAC61D" w14:textId="77777777" w:rsidR="00C606C7" w:rsidRDefault="00000000">
            <w:pPr>
              <w:spacing w:after="20"/>
            </w:pPr>
            <w:r>
              <w:rPr>
                <w:b/>
                <w:color w:val="0F2A43"/>
                <w:sz w:val="19"/>
              </w:rPr>
              <w:t>5</w:t>
            </w:r>
          </w:p>
        </w:tc>
        <w:tc>
          <w:tcPr>
            <w:tcW w:w="2448" w:type="dxa"/>
            <w:tcMar>
              <w:top w:w="40" w:type="dxa"/>
              <w:left w:w="80" w:type="dxa"/>
              <w:bottom w:w="40" w:type="dxa"/>
              <w:right w:w="80" w:type="dxa"/>
            </w:tcMar>
            <w:vAlign w:val="center"/>
          </w:tcPr>
          <w:p w14:paraId="0C4EE662" w14:textId="77777777" w:rsidR="00C606C7" w:rsidRDefault="00000000">
            <w:pPr>
              <w:spacing w:after="20"/>
            </w:pPr>
            <w:r>
              <w:rPr>
                <w:sz w:val="19"/>
              </w:rPr>
              <w:t>Billing &amp; Settlement</w:t>
            </w:r>
          </w:p>
        </w:tc>
        <w:tc>
          <w:tcPr>
            <w:tcW w:w="2160" w:type="dxa"/>
            <w:tcMar>
              <w:top w:w="40" w:type="dxa"/>
              <w:left w:w="80" w:type="dxa"/>
              <w:bottom w:w="40" w:type="dxa"/>
              <w:right w:w="80" w:type="dxa"/>
            </w:tcMar>
            <w:vAlign w:val="center"/>
          </w:tcPr>
          <w:p w14:paraId="49E8F8A5" w14:textId="77777777" w:rsidR="00C606C7" w:rsidRDefault="00000000">
            <w:pPr>
              <w:spacing w:after="20"/>
            </w:pPr>
            <w:r>
              <w:rPr>
                <w:sz w:val="19"/>
              </w:rPr>
              <w:t>Accountant</w:t>
            </w:r>
          </w:p>
        </w:tc>
        <w:tc>
          <w:tcPr>
            <w:tcW w:w="4464" w:type="dxa"/>
            <w:tcMar>
              <w:top w:w="40" w:type="dxa"/>
              <w:left w:w="80" w:type="dxa"/>
              <w:bottom w:w="40" w:type="dxa"/>
              <w:right w:w="80" w:type="dxa"/>
            </w:tcMar>
            <w:vAlign w:val="center"/>
          </w:tcPr>
          <w:p w14:paraId="0997B0E1" w14:textId="77777777" w:rsidR="00C606C7" w:rsidRDefault="00000000">
            <w:pPr>
              <w:spacing w:after="20"/>
            </w:pPr>
            <w:r>
              <w:rPr>
                <w:sz w:val="19"/>
              </w:rPr>
              <w:t>Dual-side: client, agent, lorry owner.</w:t>
            </w:r>
          </w:p>
        </w:tc>
      </w:tr>
      <w:tr w:rsidR="00C606C7" w14:paraId="27A05948" w14:textId="77777777">
        <w:trPr>
          <w:jc w:val="center"/>
        </w:trPr>
        <w:tc>
          <w:tcPr>
            <w:tcW w:w="576" w:type="dxa"/>
            <w:shd w:val="clear" w:color="auto" w:fill="F4F7F9"/>
            <w:tcMar>
              <w:top w:w="40" w:type="dxa"/>
              <w:left w:w="80" w:type="dxa"/>
              <w:bottom w:w="40" w:type="dxa"/>
              <w:right w:w="80" w:type="dxa"/>
            </w:tcMar>
            <w:vAlign w:val="center"/>
          </w:tcPr>
          <w:p w14:paraId="34A93579" w14:textId="77777777" w:rsidR="00C606C7" w:rsidRDefault="00000000">
            <w:pPr>
              <w:spacing w:after="20"/>
            </w:pPr>
            <w:r>
              <w:rPr>
                <w:b/>
                <w:color w:val="0F2A43"/>
                <w:sz w:val="19"/>
              </w:rPr>
              <w:t>6</w:t>
            </w:r>
          </w:p>
        </w:tc>
        <w:tc>
          <w:tcPr>
            <w:tcW w:w="2448" w:type="dxa"/>
            <w:shd w:val="clear" w:color="auto" w:fill="F4F7F9"/>
            <w:tcMar>
              <w:top w:w="40" w:type="dxa"/>
              <w:left w:w="80" w:type="dxa"/>
              <w:bottom w:w="40" w:type="dxa"/>
              <w:right w:w="80" w:type="dxa"/>
            </w:tcMar>
            <w:vAlign w:val="center"/>
          </w:tcPr>
          <w:p w14:paraId="5A75244B" w14:textId="77777777" w:rsidR="00C606C7" w:rsidRDefault="00000000">
            <w:pPr>
              <w:spacing w:after="20"/>
            </w:pPr>
            <w:r>
              <w:rPr>
                <w:sz w:val="19"/>
              </w:rPr>
              <w:t>Driver App</w:t>
            </w:r>
          </w:p>
        </w:tc>
        <w:tc>
          <w:tcPr>
            <w:tcW w:w="2160" w:type="dxa"/>
            <w:shd w:val="clear" w:color="auto" w:fill="F4F7F9"/>
            <w:tcMar>
              <w:top w:w="40" w:type="dxa"/>
              <w:left w:w="80" w:type="dxa"/>
              <w:bottom w:w="40" w:type="dxa"/>
              <w:right w:w="80" w:type="dxa"/>
            </w:tcMar>
            <w:vAlign w:val="center"/>
          </w:tcPr>
          <w:p w14:paraId="5AFE3A12" w14:textId="77777777" w:rsidR="00C606C7" w:rsidRDefault="00000000">
            <w:pPr>
              <w:spacing w:after="20"/>
            </w:pPr>
            <w:r>
              <w:rPr>
                <w:sz w:val="19"/>
              </w:rPr>
              <w:t>Driver</w:t>
            </w:r>
          </w:p>
        </w:tc>
        <w:tc>
          <w:tcPr>
            <w:tcW w:w="4464" w:type="dxa"/>
            <w:shd w:val="clear" w:color="auto" w:fill="F4F7F9"/>
            <w:tcMar>
              <w:top w:w="40" w:type="dxa"/>
              <w:left w:w="80" w:type="dxa"/>
              <w:bottom w:w="40" w:type="dxa"/>
              <w:right w:w="80" w:type="dxa"/>
            </w:tcMar>
            <w:vAlign w:val="center"/>
          </w:tcPr>
          <w:p w14:paraId="6606A2CC" w14:textId="77777777" w:rsidR="00C606C7" w:rsidRDefault="00000000">
            <w:pPr>
              <w:spacing w:after="20"/>
            </w:pPr>
            <w:r>
              <w:rPr>
                <w:sz w:val="19"/>
              </w:rPr>
              <w:t>Trip workflow, expense OCR, DRS &amp; ePOD.</w:t>
            </w:r>
          </w:p>
        </w:tc>
      </w:tr>
      <w:tr w:rsidR="00C606C7" w14:paraId="755498D4" w14:textId="77777777">
        <w:trPr>
          <w:jc w:val="center"/>
        </w:trPr>
        <w:tc>
          <w:tcPr>
            <w:tcW w:w="576" w:type="dxa"/>
            <w:tcMar>
              <w:top w:w="40" w:type="dxa"/>
              <w:left w:w="80" w:type="dxa"/>
              <w:bottom w:w="40" w:type="dxa"/>
              <w:right w:w="80" w:type="dxa"/>
            </w:tcMar>
            <w:vAlign w:val="center"/>
          </w:tcPr>
          <w:p w14:paraId="4D8DEB95" w14:textId="77777777" w:rsidR="00C606C7" w:rsidRDefault="00000000">
            <w:pPr>
              <w:spacing w:after="20"/>
            </w:pPr>
            <w:r>
              <w:rPr>
                <w:b/>
                <w:color w:val="0F2A43"/>
                <w:sz w:val="19"/>
              </w:rPr>
              <w:t>7</w:t>
            </w:r>
          </w:p>
        </w:tc>
        <w:tc>
          <w:tcPr>
            <w:tcW w:w="2448" w:type="dxa"/>
            <w:tcMar>
              <w:top w:w="40" w:type="dxa"/>
              <w:left w:w="80" w:type="dxa"/>
              <w:bottom w:w="40" w:type="dxa"/>
              <w:right w:w="80" w:type="dxa"/>
            </w:tcMar>
            <w:vAlign w:val="center"/>
          </w:tcPr>
          <w:p w14:paraId="58939775" w14:textId="77777777" w:rsidR="00C606C7" w:rsidRDefault="00000000">
            <w:pPr>
              <w:spacing w:after="20"/>
            </w:pPr>
            <w:r>
              <w:rPr>
                <w:sz w:val="19"/>
              </w:rPr>
              <w:t>Client Portal</w:t>
            </w:r>
          </w:p>
        </w:tc>
        <w:tc>
          <w:tcPr>
            <w:tcW w:w="2160" w:type="dxa"/>
            <w:tcMar>
              <w:top w:w="40" w:type="dxa"/>
              <w:left w:w="80" w:type="dxa"/>
              <w:bottom w:w="40" w:type="dxa"/>
              <w:right w:w="80" w:type="dxa"/>
            </w:tcMar>
            <w:vAlign w:val="center"/>
          </w:tcPr>
          <w:p w14:paraId="312645A9" w14:textId="77777777" w:rsidR="00C606C7" w:rsidRDefault="00000000">
            <w:pPr>
              <w:spacing w:after="20"/>
            </w:pPr>
            <w:r>
              <w:rPr>
                <w:sz w:val="19"/>
              </w:rPr>
              <w:t>Client</w:t>
            </w:r>
          </w:p>
        </w:tc>
        <w:tc>
          <w:tcPr>
            <w:tcW w:w="4464" w:type="dxa"/>
            <w:tcMar>
              <w:top w:w="40" w:type="dxa"/>
              <w:left w:w="80" w:type="dxa"/>
              <w:bottom w:w="40" w:type="dxa"/>
              <w:right w:w="80" w:type="dxa"/>
            </w:tcMar>
            <w:vAlign w:val="center"/>
          </w:tcPr>
          <w:p w14:paraId="244B3C4A" w14:textId="77777777" w:rsidR="00C606C7" w:rsidRDefault="00000000">
            <w:pPr>
              <w:spacing w:after="20"/>
            </w:pPr>
            <w:r>
              <w:rPr>
                <w:sz w:val="19"/>
              </w:rPr>
              <w:t>Track loads, live ETA, document downloads.</w:t>
            </w:r>
          </w:p>
        </w:tc>
      </w:tr>
      <w:tr w:rsidR="00C606C7" w14:paraId="0219A84C" w14:textId="77777777">
        <w:trPr>
          <w:jc w:val="center"/>
        </w:trPr>
        <w:tc>
          <w:tcPr>
            <w:tcW w:w="576" w:type="dxa"/>
            <w:shd w:val="clear" w:color="auto" w:fill="F4F7F9"/>
            <w:tcMar>
              <w:top w:w="40" w:type="dxa"/>
              <w:left w:w="80" w:type="dxa"/>
              <w:bottom w:w="40" w:type="dxa"/>
              <w:right w:w="80" w:type="dxa"/>
            </w:tcMar>
            <w:vAlign w:val="center"/>
          </w:tcPr>
          <w:p w14:paraId="4977F4D3" w14:textId="77777777" w:rsidR="00C606C7" w:rsidRDefault="00000000">
            <w:pPr>
              <w:spacing w:after="20"/>
            </w:pPr>
            <w:r>
              <w:rPr>
                <w:b/>
                <w:color w:val="0F2A43"/>
                <w:sz w:val="19"/>
              </w:rPr>
              <w:t>8</w:t>
            </w:r>
          </w:p>
        </w:tc>
        <w:tc>
          <w:tcPr>
            <w:tcW w:w="2448" w:type="dxa"/>
            <w:shd w:val="clear" w:color="auto" w:fill="F4F7F9"/>
            <w:tcMar>
              <w:top w:w="40" w:type="dxa"/>
              <w:left w:w="80" w:type="dxa"/>
              <w:bottom w:w="40" w:type="dxa"/>
              <w:right w:w="80" w:type="dxa"/>
            </w:tcMar>
            <w:vAlign w:val="center"/>
          </w:tcPr>
          <w:p w14:paraId="19F82D94" w14:textId="77777777" w:rsidR="00C606C7" w:rsidRDefault="00000000">
            <w:pPr>
              <w:spacing w:after="20"/>
            </w:pPr>
            <w:r>
              <w:rPr>
                <w:sz w:val="19"/>
              </w:rPr>
              <w:t>Masters</w:t>
            </w:r>
          </w:p>
        </w:tc>
        <w:tc>
          <w:tcPr>
            <w:tcW w:w="2160" w:type="dxa"/>
            <w:shd w:val="clear" w:color="auto" w:fill="F4F7F9"/>
            <w:tcMar>
              <w:top w:w="40" w:type="dxa"/>
              <w:left w:w="80" w:type="dxa"/>
              <w:bottom w:w="40" w:type="dxa"/>
              <w:right w:w="80" w:type="dxa"/>
            </w:tcMar>
            <w:vAlign w:val="center"/>
          </w:tcPr>
          <w:p w14:paraId="60F941F5" w14:textId="77777777" w:rsidR="00C606C7" w:rsidRDefault="00000000">
            <w:pPr>
              <w:spacing w:after="20"/>
            </w:pPr>
            <w:r>
              <w:rPr>
                <w:sz w:val="19"/>
              </w:rPr>
              <w:t>Owner/Admin</w:t>
            </w:r>
          </w:p>
        </w:tc>
        <w:tc>
          <w:tcPr>
            <w:tcW w:w="4464" w:type="dxa"/>
            <w:shd w:val="clear" w:color="auto" w:fill="F4F7F9"/>
            <w:tcMar>
              <w:top w:w="40" w:type="dxa"/>
              <w:left w:w="80" w:type="dxa"/>
              <w:bottom w:w="40" w:type="dxa"/>
              <w:right w:w="80" w:type="dxa"/>
            </w:tcMar>
            <w:vAlign w:val="center"/>
          </w:tcPr>
          <w:p w14:paraId="556440E0" w14:textId="77777777" w:rsidR="00C606C7" w:rsidRDefault="00000000">
            <w:pPr>
              <w:spacing w:after="20"/>
            </w:pPr>
            <w:r>
              <w:rPr>
                <w:sz w:val="19"/>
              </w:rPr>
              <w:t>HO → branch → hub → warehouse, agents/brokers, rate cards.</w:t>
            </w:r>
          </w:p>
        </w:tc>
      </w:tr>
      <w:tr w:rsidR="00C606C7" w14:paraId="361AA602" w14:textId="77777777">
        <w:trPr>
          <w:jc w:val="center"/>
        </w:trPr>
        <w:tc>
          <w:tcPr>
            <w:tcW w:w="576" w:type="dxa"/>
            <w:tcMar>
              <w:top w:w="40" w:type="dxa"/>
              <w:left w:w="80" w:type="dxa"/>
              <w:bottom w:w="40" w:type="dxa"/>
              <w:right w:w="80" w:type="dxa"/>
            </w:tcMar>
            <w:vAlign w:val="center"/>
          </w:tcPr>
          <w:p w14:paraId="2D5A13B3" w14:textId="77777777" w:rsidR="00C606C7" w:rsidRDefault="00000000">
            <w:pPr>
              <w:spacing w:after="20"/>
            </w:pPr>
            <w:r>
              <w:rPr>
                <w:b/>
                <w:color w:val="0F2A43"/>
                <w:sz w:val="19"/>
              </w:rPr>
              <w:t>9</w:t>
            </w:r>
          </w:p>
        </w:tc>
        <w:tc>
          <w:tcPr>
            <w:tcW w:w="2448" w:type="dxa"/>
            <w:tcMar>
              <w:top w:w="40" w:type="dxa"/>
              <w:left w:w="80" w:type="dxa"/>
              <w:bottom w:w="40" w:type="dxa"/>
              <w:right w:w="80" w:type="dxa"/>
            </w:tcMar>
            <w:vAlign w:val="center"/>
          </w:tcPr>
          <w:p w14:paraId="73B27452" w14:textId="77777777" w:rsidR="00C606C7" w:rsidRDefault="00000000">
            <w:pPr>
              <w:spacing w:after="20"/>
            </w:pPr>
            <w:r>
              <w:rPr>
                <w:sz w:val="19"/>
              </w:rPr>
              <w:t>Warehouse</w:t>
            </w:r>
          </w:p>
        </w:tc>
        <w:tc>
          <w:tcPr>
            <w:tcW w:w="2160" w:type="dxa"/>
            <w:tcMar>
              <w:top w:w="40" w:type="dxa"/>
              <w:left w:w="80" w:type="dxa"/>
              <w:bottom w:w="40" w:type="dxa"/>
              <w:right w:w="80" w:type="dxa"/>
            </w:tcMar>
            <w:vAlign w:val="center"/>
          </w:tcPr>
          <w:p w14:paraId="20256AC6" w14:textId="77777777" w:rsidR="00C606C7" w:rsidRDefault="00000000">
            <w:pPr>
              <w:spacing w:after="20"/>
            </w:pPr>
            <w:r>
              <w:rPr>
                <w:sz w:val="19"/>
              </w:rPr>
              <w:t>Hub/Ops</w:t>
            </w:r>
          </w:p>
        </w:tc>
        <w:tc>
          <w:tcPr>
            <w:tcW w:w="4464" w:type="dxa"/>
            <w:tcMar>
              <w:top w:w="40" w:type="dxa"/>
              <w:left w:w="80" w:type="dxa"/>
              <w:bottom w:w="40" w:type="dxa"/>
              <w:right w:w="80" w:type="dxa"/>
            </w:tcMar>
            <w:vAlign w:val="center"/>
          </w:tcPr>
          <w:p w14:paraId="567DE081" w14:textId="77777777" w:rsidR="00C606C7" w:rsidRDefault="00000000">
            <w:pPr>
              <w:spacing w:after="20"/>
            </w:pPr>
            <w:r>
              <w:rPr>
                <w:sz w:val="19"/>
              </w:rPr>
              <w:t>Inbound GRN, barcode/QR tagging, putaway, stock, outbound pick.</w:t>
            </w:r>
          </w:p>
        </w:tc>
      </w:tr>
    </w:tbl>
    <w:p w14:paraId="375F58D8" w14:textId="77777777" w:rsidR="00C606C7" w:rsidRDefault="00C606C7">
      <w:pPr>
        <w:spacing w:after="40"/>
      </w:pPr>
    </w:p>
    <w:p w14:paraId="5FE02032" w14:textId="77777777" w:rsidR="00C606C7" w:rsidRDefault="00000000">
      <w:pPr>
        <w:keepNext/>
        <w:spacing w:before="140" w:after="40"/>
      </w:pPr>
      <w:r>
        <w:rPr>
          <w:b/>
          <w:color w:val="0F2A43"/>
          <w:sz w:val="22"/>
        </w:rPr>
        <w:t>Screen 1 — Owner Dashboard</w:t>
      </w:r>
    </w:p>
    <w:p w14:paraId="3440142D" w14:textId="77777777" w:rsidR="00C606C7" w:rsidRDefault="00000000">
      <w:pPr>
        <w:spacing w:after="120"/>
      </w:pPr>
      <w:r>
        <w:t>Single cockpit: five KPI tiles (active trips split FTL/PTL, open LRs, MTD net profit, To-Pay to collect, compliance alerts), a live fleet map, an Action Center (expiries, overdue To-Pay, unassigned manifests), a daily P&amp;L snapshot and a recent-bookings table that tags each row FTL or PTL.</w:t>
      </w:r>
    </w:p>
    <w:p w14:paraId="1952DF69" w14:textId="77777777" w:rsidR="00C606C7" w:rsidRDefault="00000000">
      <w:pPr>
        <w:spacing w:before="80" w:after="40"/>
        <w:jc w:val="center"/>
      </w:pPr>
      <w:r>
        <w:rPr>
          <w:noProof/>
        </w:rPr>
        <w:drawing>
          <wp:inline distT="0" distB="0" distL="0" distR="0" wp14:anchorId="33D512AE" wp14:editId="103A6A77">
            <wp:extent cx="6126480" cy="3637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8"/>
                    <a:stretch>
                      <a:fillRect/>
                    </a:stretch>
                  </pic:blipFill>
                  <pic:spPr>
                    <a:xfrm>
                      <a:off x="0" y="0"/>
                      <a:ext cx="6126480" cy="3637598"/>
                    </a:xfrm>
                    <a:prstGeom prst="rect">
                      <a:avLst/>
                    </a:prstGeom>
                  </pic:spPr>
                </pic:pic>
              </a:graphicData>
            </a:graphic>
          </wp:inline>
        </w:drawing>
      </w:r>
    </w:p>
    <w:p w14:paraId="1B51898D" w14:textId="77777777" w:rsidR="00C606C7" w:rsidRDefault="00000000">
      <w:pPr>
        <w:spacing w:after="200"/>
        <w:jc w:val="center"/>
      </w:pPr>
      <w:r>
        <w:rPr>
          <w:i/>
          <w:color w:val="6B7280"/>
          <w:sz w:val="18"/>
        </w:rPr>
        <w:t>Figure 3 — Owner Dashboard — operational cockpit</w:t>
      </w:r>
    </w:p>
    <w:p w14:paraId="2216A7DD" w14:textId="77777777" w:rsidR="00C606C7" w:rsidRDefault="00000000">
      <w:pPr>
        <w:keepNext/>
        <w:spacing w:before="140" w:after="40"/>
      </w:pPr>
      <w:r>
        <w:rPr>
          <w:b/>
          <w:color w:val="0F2A43"/>
          <w:sz w:val="22"/>
        </w:rPr>
        <w:t>Screen 2 — Unified Booking (FTL / PTL)</w:t>
      </w:r>
    </w:p>
    <w:p w14:paraId="5A328141" w14:textId="77777777" w:rsidR="00C606C7" w:rsidRDefault="00000000">
      <w:pPr>
        <w:spacing w:after="120"/>
      </w:pPr>
      <w:r>
        <w:t>A single screen with an FTL/PTL toggle. PTL mode captures the full LR (articles, actual &amp; chargeable weight, private mark, said-to-contain, freight terms, e-way bill) and auto-rates from the rate master; the right rail shows the rate breakdown and lets the user assign the LR to a manifest/vehicle. FTL mode collapses to a single contract-rate trip.</w:t>
      </w:r>
    </w:p>
    <w:p w14:paraId="5E958EC0" w14:textId="77777777" w:rsidR="00C606C7" w:rsidRDefault="00000000">
      <w:pPr>
        <w:spacing w:before="80" w:after="40"/>
        <w:jc w:val="center"/>
      </w:pPr>
      <w:r>
        <w:rPr>
          <w:noProof/>
        </w:rPr>
        <w:lastRenderedPageBreak/>
        <w:drawing>
          <wp:inline distT="0" distB="0" distL="0" distR="0" wp14:anchorId="2C13151F" wp14:editId="731E2172">
            <wp:extent cx="6126480" cy="3637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booking.png"/>
                    <pic:cNvPicPr/>
                  </pic:nvPicPr>
                  <pic:blipFill>
                    <a:blip r:embed="rId9"/>
                    <a:stretch>
                      <a:fillRect/>
                    </a:stretch>
                  </pic:blipFill>
                  <pic:spPr>
                    <a:xfrm>
                      <a:off x="0" y="0"/>
                      <a:ext cx="6126480" cy="3637598"/>
                    </a:xfrm>
                    <a:prstGeom prst="rect">
                      <a:avLst/>
                    </a:prstGeom>
                  </pic:spPr>
                </pic:pic>
              </a:graphicData>
            </a:graphic>
          </wp:inline>
        </w:drawing>
      </w:r>
    </w:p>
    <w:p w14:paraId="2A924A6C" w14:textId="77777777" w:rsidR="00C606C7" w:rsidRDefault="00000000">
      <w:pPr>
        <w:spacing w:after="200"/>
        <w:jc w:val="center"/>
      </w:pPr>
      <w:r>
        <w:rPr>
          <w:i/>
          <w:color w:val="6B7280"/>
          <w:sz w:val="18"/>
        </w:rPr>
        <w:t>Figure 4 — Unified Booking — PTL consignment with auto-rating and manifest assignment</w:t>
      </w:r>
    </w:p>
    <w:p w14:paraId="493DCF93" w14:textId="77777777" w:rsidR="00C606C7" w:rsidRDefault="00000000">
      <w:pPr>
        <w:keepNext/>
        <w:spacing w:before="140" w:after="40"/>
      </w:pPr>
      <w:r>
        <w:rPr>
          <w:b/>
          <w:color w:val="0F2A43"/>
          <w:sz w:val="22"/>
        </w:rPr>
        <w:t>Screen 3 — Hub &amp; Manifest</w:t>
      </w:r>
    </w:p>
    <w:p w14:paraId="63511909" w14:textId="77777777" w:rsidR="00C606C7" w:rsidRDefault="00000000">
      <w:pPr>
        <w:spacing w:after="120"/>
      </w:pPr>
      <w:r>
        <w:t>Left: pending LR stock at the hub (filterable by destination corridor) with multi-select. Right: the manifest builder — assign vehicle/driver, see selected LRs, running totals, capacity utilisation, then generate the manifest PDF and dispatch. Dispatch starts the driver-app trip and fires the 'Dispatched' WhatsApp to all consignors on the manifest.</w:t>
      </w:r>
    </w:p>
    <w:p w14:paraId="393A57EB" w14:textId="77777777" w:rsidR="00C606C7" w:rsidRDefault="00000000">
      <w:pPr>
        <w:spacing w:before="80" w:after="40"/>
        <w:jc w:val="center"/>
      </w:pPr>
      <w:r>
        <w:rPr>
          <w:noProof/>
        </w:rPr>
        <w:lastRenderedPageBreak/>
        <w:drawing>
          <wp:inline distT="0" distB="0" distL="0" distR="0" wp14:anchorId="65F614CA" wp14:editId="2C886552">
            <wp:extent cx="6126480" cy="3637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manifest.png"/>
                    <pic:cNvPicPr/>
                  </pic:nvPicPr>
                  <pic:blipFill>
                    <a:blip r:embed="rId10"/>
                    <a:stretch>
                      <a:fillRect/>
                    </a:stretch>
                  </pic:blipFill>
                  <pic:spPr>
                    <a:xfrm>
                      <a:off x="0" y="0"/>
                      <a:ext cx="6126480" cy="3637598"/>
                    </a:xfrm>
                    <a:prstGeom prst="rect">
                      <a:avLst/>
                    </a:prstGeom>
                  </pic:spPr>
                </pic:pic>
              </a:graphicData>
            </a:graphic>
          </wp:inline>
        </w:drawing>
      </w:r>
    </w:p>
    <w:p w14:paraId="0E4BB08F" w14:textId="77777777" w:rsidR="00C606C7" w:rsidRDefault="00000000">
      <w:pPr>
        <w:spacing w:after="200"/>
        <w:jc w:val="center"/>
      </w:pPr>
      <w:r>
        <w:rPr>
          <w:i/>
          <w:color w:val="6B7280"/>
          <w:sz w:val="18"/>
        </w:rPr>
        <w:t>Figure 5 — Hub &amp; Manifest — PTL consolidation and dispatch</w:t>
      </w:r>
    </w:p>
    <w:p w14:paraId="08C11DCB" w14:textId="77777777" w:rsidR="00C606C7" w:rsidRDefault="00000000">
      <w:pPr>
        <w:keepNext/>
        <w:spacing w:before="140" w:after="40"/>
      </w:pPr>
      <w:r>
        <w:rPr>
          <w:b/>
          <w:color w:val="0F2A43"/>
          <w:sz w:val="22"/>
        </w:rPr>
        <w:t>Screen 4 — Digital Ledger</w:t>
      </w:r>
    </w:p>
    <w:p w14:paraId="73A09EEE" w14:textId="77777777" w:rsidR="00C606C7" w:rsidRDefault="00000000">
      <w:pPr>
        <w:spacing w:after="120"/>
      </w:pPr>
      <w:r>
        <w:t>Breadcrumb drill-down (Company → Branch → Trip → LR). The trip card itemizes revenue and each cost with provenance (OCR/FASTag/manual), yields net profit and margin per km, and — for PTL — allocates the manifest's shared costs to each LR by chargeable weight. A lane-profitability strip flags loss-making trips (e.g. empty backhaul).</w:t>
      </w:r>
    </w:p>
    <w:p w14:paraId="73FDF46A" w14:textId="77777777" w:rsidR="00C606C7" w:rsidRDefault="00000000">
      <w:pPr>
        <w:spacing w:before="80" w:after="40"/>
        <w:jc w:val="center"/>
      </w:pPr>
      <w:r>
        <w:rPr>
          <w:noProof/>
        </w:rPr>
        <w:lastRenderedPageBreak/>
        <w:drawing>
          <wp:inline distT="0" distB="0" distL="0" distR="0" wp14:anchorId="07A3CFC3" wp14:editId="32661E91">
            <wp:extent cx="6126480" cy="36375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ledger.png"/>
                    <pic:cNvPicPr/>
                  </pic:nvPicPr>
                  <pic:blipFill>
                    <a:blip r:embed="rId11"/>
                    <a:stretch>
                      <a:fillRect/>
                    </a:stretch>
                  </pic:blipFill>
                  <pic:spPr>
                    <a:xfrm>
                      <a:off x="0" y="0"/>
                      <a:ext cx="6126480" cy="3637598"/>
                    </a:xfrm>
                    <a:prstGeom prst="rect">
                      <a:avLst/>
                    </a:prstGeom>
                  </pic:spPr>
                </pic:pic>
              </a:graphicData>
            </a:graphic>
          </wp:inline>
        </w:drawing>
      </w:r>
    </w:p>
    <w:p w14:paraId="70966C55" w14:textId="77777777" w:rsidR="00C606C7" w:rsidRDefault="00000000">
      <w:pPr>
        <w:spacing w:after="200"/>
        <w:jc w:val="center"/>
      </w:pPr>
      <w:r>
        <w:rPr>
          <w:i/>
          <w:color w:val="6B7280"/>
          <w:sz w:val="18"/>
        </w:rPr>
        <w:t>Figure 6 — Digital Ledger — drill-down P&amp;L with PTL per-LR allocation</w:t>
      </w:r>
    </w:p>
    <w:p w14:paraId="55C6F363" w14:textId="77777777" w:rsidR="00C606C7" w:rsidRDefault="00000000">
      <w:pPr>
        <w:keepNext/>
        <w:spacing w:before="140" w:after="40"/>
      </w:pPr>
      <w:r>
        <w:rPr>
          <w:b/>
          <w:color w:val="0F2A43"/>
          <w:sz w:val="22"/>
        </w:rPr>
        <w:t>Screen 5 — Billing &amp; Settlement</w:t>
      </w:r>
    </w:p>
    <w:p w14:paraId="4C73F634" w14:textId="77777777" w:rsidR="00C606C7" w:rsidRDefault="00000000">
      <w:pPr>
        <w:spacing w:after="120"/>
      </w:pPr>
      <w:r>
        <w:t>Three parallel columns mirror the three money relationships: client invoicing &amp; To-Pay collection; agent/broker commission (including sub-broker split); and hired lorry-owner settlement (hire, advance, balance-on-POD, deductions). A bottom strip shows the net receivable/payable position, all reconciled against the trip/LR ledger.</w:t>
      </w:r>
    </w:p>
    <w:p w14:paraId="17B90F8C" w14:textId="77777777" w:rsidR="00C606C7" w:rsidRDefault="00000000">
      <w:pPr>
        <w:spacing w:before="80" w:after="40"/>
        <w:jc w:val="center"/>
      </w:pPr>
      <w:r>
        <w:rPr>
          <w:noProof/>
        </w:rPr>
        <w:drawing>
          <wp:inline distT="0" distB="0" distL="0" distR="0" wp14:anchorId="12AF7965" wp14:editId="70D0CD90">
            <wp:extent cx="6126480" cy="3446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billing.png"/>
                    <pic:cNvPicPr/>
                  </pic:nvPicPr>
                  <pic:blipFill>
                    <a:blip r:embed="rId12"/>
                    <a:stretch>
                      <a:fillRect/>
                    </a:stretch>
                  </pic:blipFill>
                  <pic:spPr>
                    <a:xfrm>
                      <a:off x="0" y="0"/>
                      <a:ext cx="6126480" cy="3446145"/>
                    </a:xfrm>
                    <a:prstGeom prst="rect">
                      <a:avLst/>
                    </a:prstGeom>
                  </pic:spPr>
                </pic:pic>
              </a:graphicData>
            </a:graphic>
          </wp:inline>
        </w:drawing>
      </w:r>
    </w:p>
    <w:p w14:paraId="31961B7E" w14:textId="77777777" w:rsidR="00C606C7" w:rsidRDefault="00000000">
      <w:pPr>
        <w:spacing w:after="200"/>
        <w:jc w:val="center"/>
      </w:pPr>
      <w:r>
        <w:rPr>
          <w:i/>
          <w:color w:val="6B7280"/>
          <w:sz w:val="18"/>
        </w:rPr>
        <w:lastRenderedPageBreak/>
        <w:t>Figure 7 — Billing &amp; Settlement — dual-side reconciliation</w:t>
      </w:r>
    </w:p>
    <w:p w14:paraId="66A97C00" w14:textId="77777777" w:rsidR="00C606C7" w:rsidRDefault="00000000">
      <w:pPr>
        <w:keepNext/>
        <w:spacing w:before="140" w:after="40"/>
      </w:pPr>
      <w:r>
        <w:rPr>
          <w:b/>
          <w:color w:val="0F2A43"/>
          <w:sz w:val="22"/>
        </w:rPr>
        <w:t>Screen 6 — Driver App</w:t>
      </w:r>
    </w:p>
    <w:p w14:paraId="0F06F3EE" w14:textId="77777777" w:rsidR="00C606C7" w:rsidRDefault="00000000">
      <w:pPr>
        <w:spacing w:after="120"/>
      </w:pPr>
      <w:r>
        <w:t>Three core mobile screens: the trip workflow (Start/In-transit/End with odometer + photo and offline-queue indicator); expense capture (snap receipt → OCR reads the amount → driver confirms, with a low-fraud-risk check); and the PTL Delivery Run Sheet with per-LR ePOD (photo + signature). OTP login; offline-first throughout.</w:t>
      </w:r>
    </w:p>
    <w:p w14:paraId="18C8A277" w14:textId="77777777" w:rsidR="00C606C7" w:rsidRDefault="00000000">
      <w:pPr>
        <w:spacing w:before="80" w:after="40"/>
        <w:jc w:val="center"/>
      </w:pPr>
      <w:r>
        <w:rPr>
          <w:noProof/>
        </w:rPr>
        <w:drawing>
          <wp:inline distT="0" distB="0" distL="0" distR="0" wp14:anchorId="156AFE28" wp14:editId="44A50D49">
            <wp:extent cx="6126480" cy="37381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river.png"/>
                    <pic:cNvPicPr/>
                  </pic:nvPicPr>
                  <pic:blipFill>
                    <a:blip r:embed="rId13"/>
                    <a:stretch>
                      <a:fillRect/>
                    </a:stretch>
                  </pic:blipFill>
                  <pic:spPr>
                    <a:xfrm>
                      <a:off x="0" y="0"/>
                      <a:ext cx="6126480" cy="3738191"/>
                    </a:xfrm>
                    <a:prstGeom prst="rect">
                      <a:avLst/>
                    </a:prstGeom>
                  </pic:spPr>
                </pic:pic>
              </a:graphicData>
            </a:graphic>
          </wp:inline>
        </w:drawing>
      </w:r>
    </w:p>
    <w:p w14:paraId="640D8120" w14:textId="77777777" w:rsidR="00C606C7" w:rsidRDefault="00000000">
      <w:pPr>
        <w:spacing w:after="200"/>
        <w:jc w:val="center"/>
      </w:pPr>
      <w:r>
        <w:rPr>
          <w:i/>
          <w:color w:val="6B7280"/>
          <w:sz w:val="18"/>
        </w:rPr>
        <w:t>Figure 8 — Driver App — trip workflow, OCR expense capture and ePOD</w:t>
      </w:r>
    </w:p>
    <w:p w14:paraId="751F96EB" w14:textId="77777777" w:rsidR="00C606C7" w:rsidRDefault="00000000">
      <w:pPr>
        <w:keepNext/>
        <w:spacing w:before="140" w:after="40"/>
      </w:pPr>
      <w:r>
        <w:rPr>
          <w:b/>
          <w:color w:val="0F2A43"/>
          <w:sz w:val="22"/>
        </w:rPr>
        <w:t>Screen 7 — Client Portal</w:t>
      </w:r>
    </w:p>
    <w:p w14:paraId="57ED9D98" w14:textId="77777777" w:rsidR="00C606C7" w:rsidRDefault="00000000">
      <w:pPr>
        <w:spacing w:after="120"/>
      </w:pPr>
      <w:r>
        <w:t>The SMB's customers get an enterprise-style experience: active loads with progress and ETA, a live map for a selected consignment, and a document repository for one-click e-way bill, invoice and POD downloads — plus a public Request-a-Quote entry point.</w:t>
      </w:r>
    </w:p>
    <w:p w14:paraId="51C3C388" w14:textId="77777777" w:rsidR="00C606C7" w:rsidRDefault="00000000">
      <w:pPr>
        <w:spacing w:before="80" w:after="40"/>
        <w:jc w:val="center"/>
      </w:pPr>
      <w:r>
        <w:rPr>
          <w:noProof/>
        </w:rPr>
        <w:lastRenderedPageBreak/>
        <w:drawing>
          <wp:inline distT="0" distB="0" distL="0" distR="0" wp14:anchorId="0AFB91AC" wp14:editId="70103964">
            <wp:extent cx="6126480" cy="3530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ortal.png"/>
                    <pic:cNvPicPr/>
                  </pic:nvPicPr>
                  <pic:blipFill>
                    <a:blip r:embed="rId14"/>
                    <a:stretch>
                      <a:fillRect/>
                    </a:stretch>
                  </pic:blipFill>
                  <pic:spPr>
                    <a:xfrm>
                      <a:off x="0" y="0"/>
                      <a:ext cx="6126480" cy="3530514"/>
                    </a:xfrm>
                    <a:prstGeom prst="rect">
                      <a:avLst/>
                    </a:prstGeom>
                  </pic:spPr>
                </pic:pic>
              </a:graphicData>
            </a:graphic>
          </wp:inline>
        </w:drawing>
      </w:r>
    </w:p>
    <w:p w14:paraId="5E312726" w14:textId="77777777" w:rsidR="00C606C7" w:rsidRDefault="00000000">
      <w:pPr>
        <w:spacing w:after="200"/>
        <w:jc w:val="center"/>
      </w:pPr>
      <w:r>
        <w:rPr>
          <w:i/>
          <w:color w:val="6B7280"/>
          <w:sz w:val="18"/>
        </w:rPr>
        <w:t>Figure 9 — Client Portal — track loads, live ETA and document repository</w:t>
      </w:r>
    </w:p>
    <w:p w14:paraId="1EB7C87B" w14:textId="77777777" w:rsidR="00C606C7" w:rsidRDefault="00000000">
      <w:pPr>
        <w:keepNext/>
        <w:spacing w:before="140" w:after="40"/>
      </w:pPr>
      <w:r>
        <w:rPr>
          <w:b/>
          <w:color w:val="0F2A43"/>
          <w:sz w:val="22"/>
        </w:rPr>
        <w:t>Screen 8 — Masters (Head Office, Branches &amp; Agents)</w:t>
      </w:r>
    </w:p>
    <w:p w14:paraId="0B92CAD6" w14:textId="77777777" w:rsidR="00C606C7" w:rsidRDefault="00000000">
      <w:pPr>
        <w:spacing w:after="120"/>
      </w:pPr>
      <w:r>
        <w:t>The Masters area manages the organization backbone. The left panel renders the Head Office → Branch → Hub → Warehouse hierarchy; selecting a node opens its detail (GSTIN, type, lanes served, linked warehouse, staff). The Agents &amp; Brokers panel manages booking/delivery/commission agents, each with a commission rate card, its own ledger and optional sub-brokers. Sub-tabs cover Parties, Rate Cards, Warehouses &amp; Bins and Vehicle Owners.</w:t>
      </w:r>
    </w:p>
    <w:p w14:paraId="197C3768" w14:textId="77777777" w:rsidR="00C606C7" w:rsidRDefault="00000000">
      <w:pPr>
        <w:spacing w:before="80" w:after="40"/>
        <w:jc w:val="center"/>
      </w:pPr>
      <w:r>
        <w:rPr>
          <w:noProof/>
        </w:rPr>
        <w:lastRenderedPageBreak/>
        <w:drawing>
          <wp:inline distT="0" distB="0" distL="0" distR="0" wp14:anchorId="39769D3A" wp14:editId="167A8321">
            <wp:extent cx="6126480" cy="3637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masters.png"/>
                    <pic:cNvPicPr/>
                  </pic:nvPicPr>
                  <pic:blipFill>
                    <a:blip r:embed="rId15"/>
                    <a:stretch>
                      <a:fillRect/>
                    </a:stretch>
                  </pic:blipFill>
                  <pic:spPr>
                    <a:xfrm>
                      <a:off x="0" y="0"/>
                      <a:ext cx="6126480" cy="3637598"/>
                    </a:xfrm>
                    <a:prstGeom prst="rect">
                      <a:avLst/>
                    </a:prstGeom>
                  </pic:spPr>
                </pic:pic>
              </a:graphicData>
            </a:graphic>
          </wp:inline>
        </w:drawing>
      </w:r>
    </w:p>
    <w:p w14:paraId="4D664515" w14:textId="77777777" w:rsidR="00C606C7" w:rsidRDefault="00000000">
      <w:pPr>
        <w:spacing w:after="200"/>
        <w:jc w:val="center"/>
      </w:pPr>
      <w:r>
        <w:rPr>
          <w:i/>
          <w:color w:val="6B7280"/>
          <w:sz w:val="18"/>
        </w:rPr>
        <w:t>Figure 10 — Masters — organization hierarchy (HO → branch → hub → warehouse) and agent/broker management</w:t>
      </w:r>
    </w:p>
    <w:p w14:paraId="67750839" w14:textId="77777777" w:rsidR="00C606C7" w:rsidRDefault="00000000">
      <w:pPr>
        <w:keepNext/>
        <w:spacing w:before="140" w:after="40"/>
      </w:pPr>
      <w:r>
        <w:rPr>
          <w:b/>
          <w:color w:val="0F2A43"/>
          <w:sz w:val="22"/>
        </w:rPr>
        <w:t>Screen 9 — Warehouse (Inbound / Outbound Material Tagging)</w:t>
      </w:r>
    </w:p>
    <w:p w14:paraId="0FC96B7F" w14:textId="77777777" w:rsidR="00C606C7" w:rsidRDefault="00000000">
      <w:pPr>
        <w:spacing w:after="120"/>
      </w:pPr>
      <w:r>
        <w:t>Inbound: a GRN is created against an LR and each article is tagged with a barcode/QR and put away to a bin (occupancy shown on the rack grid). Outbound: tags are scanned out against a manifest pick list and loaded. Every tag links an article to its LR and private mark and is scanned at each handoff, tying the physical goods into the manifest and the ledger.</w:t>
      </w:r>
    </w:p>
    <w:p w14:paraId="3D2D931F" w14:textId="77777777" w:rsidR="00C606C7" w:rsidRDefault="00000000">
      <w:pPr>
        <w:spacing w:before="80" w:after="40"/>
        <w:jc w:val="center"/>
      </w:pPr>
      <w:r>
        <w:rPr>
          <w:noProof/>
        </w:rPr>
        <w:lastRenderedPageBreak/>
        <w:drawing>
          <wp:inline distT="0" distB="0" distL="0" distR="0" wp14:anchorId="75054048" wp14:editId="65800C4E">
            <wp:extent cx="6126480" cy="36375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warehouse.png"/>
                    <pic:cNvPicPr/>
                  </pic:nvPicPr>
                  <pic:blipFill>
                    <a:blip r:embed="rId16"/>
                    <a:stretch>
                      <a:fillRect/>
                    </a:stretch>
                  </pic:blipFill>
                  <pic:spPr>
                    <a:xfrm>
                      <a:off x="0" y="0"/>
                      <a:ext cx="6126480" cy="3637598"/>
                    </a:xfrm>
                    <a:prstGeom prst="rect">
                      <a:avLst/>
                    </a:prstGeom>
                  </pic:spPr>
                </pic:pic>
              </a:graphicData>
            </a:graphic>
          </wp:inline>
        </w:drawing>
      </w:r>
    </w:p>
    <w:p w14:paraId="1871D7A4" w14:textId="77777777" w:rsidR="00C606C7" w:rsidRDefault="00000000">
      <w:pPr>
        <w:spacing w:after="200"/>
        <w:jc w:val="center"/>
      </w:pPr>
      <w:r>
        <w:rPr>
          <w:i/>
          <w:color w:val="6B7280"/>
          <w:sz w:val="18"/>
        </w:rPr>
        <w:t>Figure 11 — Warehouse — inbound GRN, material tagging, putaway and outbound pick</w:t>
      </w:r>
    </w:p>
    <w:p w14:paraId="626A7E13" w14:textId="77777777" w:rsidR="00C606C7" w:rsidRDefault="00000000">
      <w:pPr>
        <w:keepNext/>
        <w:pBdr>
          <w:bottom w:val="single" w:sz="8" w:space="3" w:color="0E8F80"/>
        </w:pBdr>
        <w:spacing w:before="320" w:after="40"/>
      </w:pPr>
      <w:r>
        <w:rPr>
          <w:b/>
          <w:color w:val="0F2A43"/>
          <w:sz w:val="32"/>
        </w:rPr>
        <w:t>8.  Integrations</w:t>
      </w:r>
    </w:p>
    <w:tbl>
      <w:tblPr>
        <w:tblW w:w="0" w:type="auto"/>
        <w:jc w:val="center"/>
        <w:tblLayout w:type="fixed"/>
        <w:tblLook w:val="04A0" w:firstRow="1" w:lastRow="0" w:firstColumn="1" w:lastColumn="0" w:noHBand="0" w:noVBand="1"/>
      </w:tblPr>
      <w:tblGrid>
        <w:gridCol w:w="2160"/>
        <w:gridCol w:w="2880"/>
        <w:gridCol w:w="4608"/>
      </w:tblGrid>
      <w:tr w:rsidR="00C606C7" w14:paraId="0E5CA223" w14:textId="77777777">
        <w:trPr>
          <w:jc w:val="center"/>
        </w:trPr>
        <w:tc>
          <w:tcPr>
            <w:tcW w:w="2160" w:type="dxa"/>
            <w:shd w:val="clear" w:color="auto" w:fill="0F2A43"/>
            <w:vAlign w:val="center"/>
          </w:tcPr>
          <w:p w14:paraId="2A739464" w14:textId="77777777" w:rsidR="00C606C7" w:rsidRDefault="00000000">
            <w:pPr>
              <w:spacing w:after="20"/>
            </w:pPr>
            <w:r>
              <w:rPr>
                <w:b/>
                <w:color w:val="FFFFFF"/>
                <w:sz w:val="19"/>
              </w:rPr>
              <w:t>Capability</w:t>
            </w:r>
          </w:p>
        </w:tc>
        <w:tc>
          <w:tcPr>
            <w:tcW w:w="2880" w:type="dxa"/>
            <w:shd w:val="clear" w:color="auto" w:fill="0F2A43"/>
            <w:vAlign w:val="center"/>
          </w:tcPr>
          <w:p w14:paraId="2F1092FA" w14:textId="77777777" w:rsidR="00C606C7" w:rsidRDefault="00000000">
            <w:pPr>
              <w:spacing w:after="20"/>
            </w:pPr>
            <w:r>
              <w:rPr>
                <w:b/>
                <w:color w:val="FFFFFF"/>
                <w:sz w:val="19"/>
              </w:rPr>
              <w:t>Provider (examples)</w:t>
            </w:r>
          </w:p>
        </w:tc>
        <w:tc>
          <w:tcPr>
            <w:tcW w:w="4608" w:type="dxa"/>
            <w:shd w:val="clear" w:color="auto" w:fill="0F2A43"/>
            <w:vAlign w:val="center"/>
          </w:tcPr>
          <w:p w14:paraId="29E341B6" w14:textId="77777777" w:rsidR="00C606C7" w:rsidRDefault="00000000">
            <w:pPr>
              <w:spacing w:after="20"/>
            </w:pPr>
            <w:r>
              <w:rPr>
                <w:b/>
                <w:color w:val="FFFFFF"/>
                <w:sz w:val="19"/>
              </w:rPr>
              <w:t>Use in LogiSync</w:t>
            </w:r>
          </w:p>
        </w:tc>
      </w:tr>
      <w:tr w:rsidR="00C606C7" w14:paraId="7643F79D" w14:textId="77777777">
        <w:trPr>
          <w:jc w:val="center"/>
        </w:trPr>
        <w:tc>
          <w:tcPr>
            <w:tcW w:w="2160" w:type="dxa"/>
            <w:tcMar>
              <w:top w:w="40" w:type="dxa"/>
              <w:left w:w="80" w:type="dxa"/>
              <w:bottom w:w="40" w:type="dxa"/>
              <w:right w:w="80" w:type="dxa"/>
            </w:tcMar>
            <w:vAlign w:val="center"/>
          </w:tcPr>
          <w:p w14:paraId="12C4C2FA" w14:textId="77777777" w:rsidR="00C606C7" w:rsidRDefault="00000000">
            <w:pPr>
              <w:spacing w:after="20"/>
            </w:pPr>
            <w:r>
              <w:rPr>
                <w:b/>
                <w:color w:val="0F2A43"/>
                <w:sz w:val="19"/>
              </w:rPr>
              <w:t>GPS / telematics</w:t>
            </w:r>
          </w:p>
        </w:tc>
        <w:tc>
          <w:tcPr>
            <w:tcW w:w="2880" w:type="dxa"/>
            <w:tcMar>
              <w:top w:w="40" w:type="dxa"/>
              <w:left w:w="80" w:type="dxa"/>
              <w:bottom w:w="40" w:type="dxa"/>
              <w:right w:w="80" w:type="dxa"/>
            </w:tcMar>
            <w:vAlign w:val="center"/>
          </w:tcPr>
          <w:p w14:paraId="2178B562" w14:textId="77777777" w:rsidR="00C606C7" w:rsidRDefault="00000000">
            <w:pPr>
              <w:spacing w:after="20"/>
            </w:pPr>
            <w:r>
              <w:rPr>
                <w:sz w:val="19"/>
              </w:rPr>
              <w:t>Trackier, LocoNav, Teltonika</w:t>
            </w:r>
          </w:p>
        </w:tc>
        <w:tc>
          <w:tcPr>
            <w:tcW w:w="4608" w:type="dxa"/>
            <w:tcMar>
              <w:top w:w="40" w:type="dxa"/>
              <w:left w:w="80" w:type="dxa"/>
              <w:bottom w:w="40" w:type="dxa"/>
              <w:right w:w="80" w:type="dxa"/>
            </w:tcMar>
            <w:vAlign w:val="center"/>
          </w:tcPr>
          <w:p w14:paraId="2ED32BCC" w14:textId="77777777" w:rsidR="00C606C7" w:rsidRDefault="00000000">
            <w:pPr>
              <w:spacing w:after="20"/>
            </w:pPr>
            <w:r>
              <w:rPr>
                <w:sz w:val="19"/>
              </w:rPr>
              <w:t>Live map, ETA, geofence triggers, trip history.</w:t>
            </w:r>
          </w:p>
        </w:tc>
      </w:tr>
      <w:tr w:rsidR="00C606C7" w14:paraId="000FF6E3" w14:textId="77777777">
        <w:trPr>
          <w:jc w:val="center"/>
        </w:trPr>
        <w:tc>
          <w:tcPr>
            <w:tcW w:w="2160" w:type="dxa"/>
            <w:shd w:val="clear" w:color="auto" w:fill="F4F7F9"/>
            <w:tcMar>
              <w:top w:w="40" w:type="dxa"/>
              <w:left w:w="80" w:type="dxa"/>
              <w:bottom w:w="40" w:type="dxa"/>
              <w:right w:w="80" w:type="dxa"/>
            </w:tcMar>
            <w:vAlign w:val="center"/>
          </w:tcPr>
          <w:p w14:paraId="287F3F51" w14:textId="77777777" w:rsidR="00C606C7" w:rsidRDefault="00000000">
            <w:pPr>
              <w:spacing w:after="20"/>
            </w:pPr>
            <w:r>
              <w:rPr>
                <w:b/>
                <w:color w:val="0F2A43"/>
                <w:sz w:val="19"/>
              </w:rPr>
              <w:t>FASTag</w:t>
            </w:r>
          </w:p>
        </w:tc>
        <w:tc>
          <w:tcPr>
            <w:tcW w:w="2880" w:type="dxa"/>
            <w:shd w:val="clear" w:color="auto" w:fill="F4F7F9"/>
            <w:tcMar>
              <w:top w:w="40" w:type="dxa"/>
              <w:left w:w="80" w:type="dxa"/>
              <w:bottom w:w="40" w:type="dxa"/>
              <w:right w:w="80" w:type="dxa"/>
            </w:tcMar>
            <w:vAlign w:val="center"/>
          </w:tcPr>
          <w:p w14:paraId="34ACD4E0" w14:textId="77777777" w:rsidR="00C606C7" w:rsidRDefault="00000000">
            <w:pPr>
              <w:spacing w:after="20"/>
            </w:pPr>
            <w:r>
              <w:rPr>
                <w:sz w:val="19"/>
              </w:rPr>
              <w:t>Bank/NETC FASTag API</w:t>
            </w:r>
          </w:p>
        </w:tc>
        <w:tc>
          <w:tcPr>
            <w:tcW w:w="4608" w:type="dxa"/>
            <w:shd w:val="clear" w:color="auto" w:fill="F4F7F9"/>
            <w:tcMar>
              <w:top w:w="40" w:type="dxa"/>
              <w:left w:w="80" w:type="dxa"/>
              <w:bottom w:w="40" w:type="dxa"/>
              <w:right w:w="80" w:type="dxa"/>
            </w:tcMar>
            <w:vAlign w:val="center"/>
          </w:tcPr>
          <w:p w14:paraId="656F7608" w14:textId="77777777" w:rsidR="00C606C7" w:rsidRDefault="00000000">
            <w:pPr>
              <w:spacing w:after="20"/>
            </w:pPr>
            <w:r>
              <w:rPr>
                <w:sz w:val="19"/>
              </w:rPr>
              <w:t>Live toll deductions into the trip expense sheet.</w:t>
            </w:r>
          </w:p>
        </w:tc>
      </w:tr>
      <w:tr w:rsidR="00C606C7" w14:paraId="67FC1FBD" w14:textId="77777777">
        <w:trPr>
          <w:jc w:val="center"/>
        </w:trPr>
        <w:tc>
          <w:tcPr>
            <w:tcW w:w="2160" w:type="dxa"/>
            <w:tcMar>
              <w:top w:w="40" w:type="dxa"/>
              <w:left w:w="80" w:type="dxa"/>
              <w:bottom w:w="40" w:type="dxa"/>
              <w:right w:w="80" w:type="dxa"/>
            </w:tcMar>
            <w:vAlign w:val="center"/>
          </w:tcPr>
          <w:p w14:paraId="7F7F1E1B" w14:textId="77777777" w:rsidR="00C606C7" w:rsidRDefault="00000000">
            <w:pPr>
              <w:spacing w:after="20"/>
            </w:pPr>
            <w:r>
              <w:rPr>
                <w:b/>
                <w:color w:val="0F2A43"/>
                <w:sz w:val="19"/>
              </w:rPr>
              <w:t>WhatsApp / SMS</w:t>
            </w:r>
          </w:p>
        </w:tc>
        <w:tc>
          <w:tcPr>
            <w:tcW w:w="2880" w:type="dxa"/>
            <w:tcMar>
              <w:top w:w="40" w:type="dxa"/>
              <w:left w:w="80" w:type="dxa"/>
              <w:bottom w:w="40" w:type="dxa"/>
              <w:right w:w="80" w:type="dxa"/>
            </w:tcMar>
            <w:vAlign w:val="center"/>
          </w:tcPr>
          <w:p w14:paraId="4AB2E221" w14:textId="77777777" w:rsidR="00C606C7" w:rsidRDefault="00000000">
            <w:pPr>
              <w:spacing w:after="20"/>
            </w:pPr>
            <w:r>
              <w:rPr>
                <w:sz w:val="19"/>
              </w:rPr>
              <w:t>Gupshup, Twilio, Meta WA Cloud</w:t>
            </w:r>
          </w:p>
        </w:tc>
        <w:tc>
          <w:tcPr>
            <w:tcW w:w="4608" w:type="dxa"/>
            <w:tcMar>
              <w:top w:w="40" w:type="dxa"/>
              <w:left w:w="80" w:type="dxa"/>
              <w:bottom w:w="40" w:type="dxa"/>
              <w:right w:w="80" w:type="dxa"/>
            </w:tcMar>
            <w:vAlign w:val="center"/>
          </w:tcPr>
          <w:p w14:paraId="4B99D7E4" w14:textId="77777777" w:rsidR="00C606C7" w:rsidRDefault="00000000">
            <w:pPr>
              <w:spacing w:after="20"/>
            </w:pPr>
            <w:r>
              <w:rPr>
                <w:sz w:val="19"/>
              </w:rPr>
              <w:t>Dispatch / 10 km / POD client alerts; expiry alerts.</w:t>
            </w:r>
          </w:p>
        </w:tc>
      </w:tr>
      <w:tr w:rsidR="00C606C7" w14:paraId="4F68CDAC" w14:textId="77777777">
        <w:trPr>
          <w:jc w:val="center"/>
        </w:trPr>
        <w:tc>
          <w:tcPr>
            <w:tcW w:w="2160" w:type="dxa"/>
            <w:shd w:val="clear" w:color="auto" w:fill="F4F7F9"/>
            <w:tcMar>
              <w:top w:w="40" w:type="dxa"/>
              <w:left w:w="80" w:type="dxa"/>
              <w:bottom w:w="40" w:type="dxa"/>
              <w:right w:w="80" w:type="dxa"/>
            </w:tcMar>
            <w:vAlign w:val="center"/>
          </w:tcPr>
          <w:p w14:paraId="4E5A94AA" w14:textId="77777777" w:rsidR="00C606C7" w:rsidRDefault="00000000">
            <w:pPr>
              <w:spacing w:after="20"/>
            </w:pPr>
            <w:r>
              <w:rPr>
                <w:b/>
                <w:color w:val="0F2A43"/>
                <w:sz w:val="19"/>
              </w:rPr>
              <w:t>OCR</w:t>
            </w:r>
          </w:p>
        </w:tc>
        <w:tc>
          <w:tcPr>
            <w:tcW w:w="2880" w:type="dxa"/>
            <w:shd w:val="clear" w:color="auto" w:fill="F4F7F9"/>
            <w:tcMar>
              <w:top w:w="40" w:type="dxa"/>
              <w:left w:w="80" w:type="dxa"/>
              <w:bottom w:w="40" w:type="dxa"/>
              <w:right w:w="80" w:type="dxa"/>
            </w:tcMar>
            <w:vAlign w:val="center"/>
          </w:tcPr>
          <w:p w14:paraId="04061308" w14:textId="77777777" w:rsidR="00C606C7" w:rsidRDefault="00000000">
            <w:pPr>
              <w:spacing w:after="20"/>
            </w:pPr>
            <w:r>
              <w:rPr>
                <w:sz w:val="19"/>
              </w:rPr>
              <w:t>Google Vision / equivalent</w:t>
            </w:r>
          </w:p>
        </w:tc>
        <w:tc>
          <w:tcPr>
            <w:tcW w:w="4608" w:type="dxa"/>
            <w:shd w:val="clear" w:color="auto" w:fill="F4F7F9"/>
            <w:tcMar>
              <w:top w:w="40" w:type="dxa"/>
              <w:left w:w="80" w:type="dxa"/>
              <w:bottom w:w="40" w:type="dxa"/>
              <w:right w:w="80" w:type="dxa"/>
            </w:tcMar>
            <w:vAlign w:val="center"/>
          </w:tcPr>
          <w:p w14:paraId="7814C224" w14:textId="77777777" w:rsidR="00C606C7" w:rsidRDefault="00000000">
            <w:pPr>
              <w:spacing w:after="20"/>
            </w:pPr>
            <w:r>
              <w:rPr>
                <w:sz w:val="19"/>
              </w:rPr>
              <w:t>Read fuel &amp; toll receipts; anti-fraud amount match.</w:t>
            </w:r>
          </w:p>
        </w:tc>
      </w:tr>
      <w:tr w:rsidR="00C606C7" w14:paraId="5E22F3C4" w14:textId="77777777">
        <w:trPr>
          <w:jc w:val="center"/>
        </w:trPr>
        <w:tc>
          <w:tcPr>
            <w:tcW w:w="2160" w:type="dxa"/>
            <w:tcMar>
              <w:top w:w="40" w:type="dxa"/>
              <w:left w:w="80" w:type="dxa"/>
              <w:bottom w:w="40" w:type="dxa"/>
              <w:right w:w="80" w:type="dxa"/>
            </w:tcMar>
            <w:vAlign w:val="center"/>
          </w:tcPr>
          <w:p w14:paraId="02A71D39" w14:textId="77777777" w:rsidR="00C606C7" w:rsidRDefault="00000000">
            <w:pPr>
              <w:spacing w:after="20"/>
            </w:pPr>
            <w:r>
              <w:rPr>
                <w:b/>
                <w:color w:val="0F2A43"/>
                <w:sz w:val="19"/>
              </w:rPr>
              <w:t>GST e-way bill</w:t>
            </w:r>
          </w:p>
        </w:tc>
        <w:tc>
          <w:tcPr>
            <w:tcW w:w="2880" w:type="dxa"/>
            <w:tcMar>
              <w:top w:w="40" w:type="dxa"/>
              <w:left w:w="80" w:type="dxa"/>
              <w:bottom w:w="40" w:type="dxa"/>
              <w:right w:w="80" w:type="dxa"/>
            </w:tcMar>
            <w:vAlign w:val="center"/>
          </w:tcPr>
          <w:p w14:paraId="6018D019" w14:textId="77777777" w:rsidR="00C606C7" w:rsidRDefault="00000000">
            <w:pPr>
              <w:spacing w:after="20"/>
            </w:pPr>
            <w:r>
              <w:rPr>
                <w:sz w:val="19"/>
              </w:rPr>
              <w:t>NIC / GSP</w:t>
            </w:r>
          </w:p>
        </w:tc>
        <w:tc>
          <w:tcPr>
            <w:tcW w:w="4608" w:type="dxa"/>
            <w:tcMar>
              <w:top w:w="40" w:type="dxa"/>
              <w:left w:w="80" w:type="dxa"/>
              <w:bottom w:w="40" w:type="dxa"/>
              <w:right w:w="80" w:type="dxa"/>
            </w:tcMar>
            <w:vAlign w:val="center"/>
          </w:tcPr>
          <w:p w14:paraId="32F4385C" w14:textId="77777777" w:rsidR="00C606C7" w:rsidRDefault="00000000">
            <w:pPr>
              <w:spacing w:after="20"/>
            </w:pPr>
            <w:r>
              <w:rPr>
                <w:sz w:val="19"/>
              </w:rPr>
              <w:t>Generate and link e-way bills to LRs.</w:t>
            </w:r>
          </w:p>
        </w:tc>
      </w:tr>
      <w:tr w:rsidR="00C606C7" w14:paraId="490A245E" w14:textId="77777777">
        <w:trPr>
          <w:jc w:val="center"/>
        </w:trPr>
        <w:tc>
          <w:tcPr>
            <w:tcW w:w="2160" w:type="dxa"/>
            <w:shd w:val="clear" w:color="auto" w:fill="F4F7F9"/>
            <w:tcMar>
              <w:top w:w="40" w:type="dxa"/>
              <w:left w:w="80" w:type="dxa"/>
              <w:bottom w:w="40" w:type="dxa"/>
              <w:right w:w="80" w:type="dxa"/>
            </w:tcMar>
            <w:vAlign w:val="center"/>
          </w:tcPr>
          <w:p w14:paraId="7DEE97F1" w14:textId="77777777" w:rsidR="00C606C7" w:rsidRDefault="00000000">
            <w:pPr>
              <w:spacing w:after="20"/>
            </w:pPr>
            <w:r>
              <w:rPr>
                <w:b/>
                <w:color w:val="0F2A43"/>
                <w:sz w:val="19"/>
              </w:rPr>
              <w:t>Maps / navigation</w:t>
            </w:r>
          </w:p>
        </w:tc>
        <w:tc>
          <w:tcPr>
            <w:tcW w:w="2880" w:type="dxa"/>
            <w:shd w:val="clear" w:color="auto" w:fill="F4F7F9"/>
            <w:tcMar>
              <w:top w:w="40" w:type="dxa"/>
              <w:left w:w="80" w:type="dxa"/>
              <w:bottom w:w="40" w:type="dxa"/>
              <w:right w:w="80" w:type="dxa"/>
            </w:tcMar>
            <w:vAlign w:val="center"/>
          </w:tcPr>
          <w:p w14:paraId="4547EE6A" w14:textId="77777777" w:rsidR="00C606C7" w:rsidRDefault="00000000">
            <w:pPr>
              <w:spacing w:after="20"/>
            </w:pPr>
            <w:r>
              <w:rPr>
                <w:sz w:val="19"/>
              </w:rPr>
              <w:t>Google Maps</w:t>
            </w:r>
          </w:p>
        </w:tc>
        <w:tc>
          <w:tcPr>
            <w:tcW w:w="4608" w:type="dxa"/>
            <w:shd w:val="clear" w:color="auto" w:fill="F4F7F9"/>
            <w:tcMar>
              <w:top w:w="40" w:type="dxa"/>
              <w:left w:w="80" w:type="dxa"/>
              <w:bottom w:w="40" w:type="dxa"/>
              <w:right w:w="80" w:type="dxa"/>
            </w:tcMar>
            <w:vAlign w:val="center"/>
          </w:tcPr>
          <w:p w14:paraId="739227B4" w14:textId="77777777" w:rsidR="00C606C7" w:rsidRDefault="00000000">
            <w:pPr>
              <w:spacing w:after="20"/>
            </w:pPr>
            <w:r>
              <w:rPr>
                <w:sz w:val="19"/>
              </w:rPr>
              <w:t>One-tap driver navigation; portal map.</w:t>
            </w:r>
          </w:p>
        </w:tc>
      </w:tr>
      <w:tr w:rsidR="00C606C7" w14:paraId="6172D0AF" w14:textId="77777777">
        <w:trPr>
          <w:jc w:val="center"/>
        </w:trPr>
        <w:tc>
          <w:tcPr>
            <w:tcW w:w="2160" w:type="dxa"/>
            <w:tcMar>
              <w:top w:w="40" w:type="dxa"/>
              <w:left w:w="80" w:type="dxa"/>
              <w:bottom w:w="40" w:type="dxa"/>
              <w:right w:w="80" w:type="dxa"/>
            </w:tcMar>
            <w:vAlign w:val="center"/>
          </w:tcPr>
          <w:p w14:paraId="25220D48" w14:textId="77777777" w:rsidR="00C606C7" w:rsidRDefault="00000000">
            <w:pPr>
              <w:spacing w:after="20"/>
            </w:pPr>
            <w:r>
              <w:rPr>
                <w:b/>
                <w:color w:val="0F2A43"/>
                <w:sz w:val="19"/>
              </w:rPr>
              <w:t>Payments</w:t>
            </w:r>
          </w:p>
        </w:tc>
        <w:tc>
          <w:tcPr>
            <w:tcW w:w="2880" w:type="dxa"/>
            <w:tcMar>
              <w:top w:w="40" w:type="dxa"/>
              <w:left w:w="80" w:type="dxa"/>
              <w:bottom w:w="40" w:type="dxa"/>
              <w:right w:w="80" w:type="dxa"/>
            </w:tcMar>
            <w:vAlign w:val="center"/>
          </w:tcPr>
          <w:p w14:paraId="2664428C" w14:textId="77777777" w:rsidR="00C606C7" w:rsidRDefault="00000000">
            <w:pPr>
              <w:spacing w:after="20"/>
            </w:pPr>
            <w:r>
              <w:rPr>
                <w:sz w:val="19"/>
              </w:rPr>
              <w:t>Razorpay / UPI</w:t>
            </w:r>
          </w:p>
        </w:tc>
        <w:tc>
          <w:tcPr>
            <w:tcW w:w="4608" w:type="dxa"/>
            <w:tcMar>
              <w:top w:w="40" w:type="dxa"/>
              <w:left w:w="80" w:type="dxa"/>
              <w:bottom w:w="40" w:type="dxa"/>
              <w:right w:w="80" w:type="dxa"/>
            </w:tcMar>
            <w:vAlign w:val="center"/>
          </w:tcPr>
          <w:p w14:paraId="6F59C1F5" w14:textId="77777777" w:rsidR="00C606C7" w:rsidRDefault="00000000">
            <w:pPr>
              <w:spacing w:after="20"/>
            </w:pPr>
            <w:r>
              <w:rPr>
                <w:sz w:val="19"/>
              </w:rPr>
              <w:t>To-Pay collection, advance &amp; balance to owners.</w:t>
            </w:r>
          </w:p>
        </w:tc>
      </w:tr>
      <w:tr w:rsidR="00C606C7" w14:paraId="440D56A0" w14:textId="77777777">
        <w:trPr>
          <w:jc w:val="center"/>
        </w:trPr>
        <w:tc>
          <w:tcPr>
            <w:tcW w:w="2160" w:type="dxa"/>
            <w:shd w:val="clear" w:color="auto" w:fill="F4F7F9"/>
            <w:tcMar>
              <w:top w:w="40" w:type="dxa"/>
              <w:left w:w="80" w:type="dxa"/>
              <w:bottom w:w="40" w:type="dxa"/>
              <w:right w:w="80" w:type="dxa"/>
            </w:tcMar>
            <w:vAlign w:val="center"/>
          </w:tcPr>
          <w:p w14:paraId="0CBCAD02" w14:textId="77777777" w:rsidR="00C606C7" w:rsidRDefault="00000000">
            <w:pPr>
              <w:spacing w:after="20"/>
            </w:pPr>
            <w:r>
              <w:rPr>
                <w:b/>
                <w:color w:val="0F2A43"/>
                <w:sz w:val="19"/>
              </w:rPr>
              <w:t>VAHAN / Sarathi</w:t>
            </w:r>
          </w:p>
        </w:tc>
        <w:tc>
          <w:tcPr>
            <w:tcW w:w="2880" w:type="dxa"/>
            <w:shd w:val="clear" w:color="auto" w:fill="F4F7F9"/>
            <w:tcMar>
              <w:top w:w="40" w:type="dxa"/>
              <w:left w:w="80" w:type="dxa"/>
              <w:bottom w:w="40" w:type="dxa"/>
              <w:right w:w="80" w:type="dxa"/>
            </w:tcMar>
            <w:vAlign w:val="center"/>
          </w:tcPr>
          <w:p w14:paraId="3D45DAA0" w14:textId="77777777" w:rsidR="00C606C7" w:rsidRDefault="00000000">
            <w:pPr>
              <w:spacing w:after="20"/>
            </w:pPr>
            <w:r>
              <w:rPr>
                <w:sz w:val="19"/>
              </w:rPr>
              <w:t>Govt VAHAN &amp; Sarathi APIs</w:t>
            </w:r>
          </w:p>
        </w:tc>
        <w:tc>
          <w:tcPr>
            <w:tcW w:w="4608" w:type="dxa"/>
            <w:shd w:val="clear" w:color="auto" w:fill="F4F7F9"/>
            <w:tcMar>
              <w:top w:w="40" w:type="dxa"/>
              <w:left w:w="80" w:type="dxa"/>
              <w:bottom w:w="40" w:type="dxa"/>
              <w:right w:w="80" w:type="dxa"/>
            </w:tcMar>
            <w:vAlign w:val="center"/>
          </w:tcPr>
          <w:p w14:paraId="3BE10F1B" w14:textId="77777777" w:rsidR="00C606C7" w:rsidRDefault="00000000">
            <w:pPr>
              <w:spacing w:after="20"/>
            </w:pPr>
            <w:r>
              <w:rPr>
                <w:sz w:val="19"/>
              </w:rPr>
              <w:t>Verify and autofill RC (vehicle) and DL (driver); block fake documents.</w:t>
            </w:r>
          </w:p>
        </w:tc>
      </w:tr>
      <w:tr w:rsidR="00C606C7" w14:paraId="52ADC142" w14:textId="77777777">
        <w:trPr>
          <w:jc w:val="center"/>
        </w:trPr>
        <w:tc>
          <w:tcPr>
            <w:tcW w:w="2160" w:type="dxa"/>
            <w:tcMar>
              <w:top w:w="40" w:type="dxa"/>
              <w:left w:w="80" w:type="dxa"/>
              <w:bottom w:w="40" w:type="dxa"/>
              <w:right w:w="80" w:type="dxa"/>
            </w:tcMar>
            <w:vAlign w:val="center"/>
          </w:tcPr>
          <w:p w14:paraId="4EC10D78" w14:textId="77777777" w:rsidR="00C606C7" w:rsidRDefault="00000000">
            <w:pPr>
              <w:spacing w:after="20"/>
            </w:pPr>
            <w:r>
              <w:rPr>
                <w:b/>
                <w:color w:val="0F2A43"/>
                <w:sz w:val="19"/>
              </w:rPr>
              <w:t>GSTIN validation</w:t>
            </w:r>
          </w:p>
        </w:tc>
        <w:tc>
          <w:tcPr>
            <w:tcW w:w="2880" w:type="dxa"/>
            <w:tcMar>
              <w:top w:w="40" w:type="dxa"/>
              <w:left w:w="80" w:type="dxa"/>
              <w:bottom w:w="40" w:type="dxa"/>
              <w:right w:w="80" w:type="dxa"/>
            </w:tcMar>
            <w:vAlign w:val="center"/>
          </w:tcPr>
          <w:p w14:paraId="5F2E8A29" w14:textId="77777777" w:rsidR="00C606C7" w:rsidRDefault="00000000">
            <w:pPr>
              <w:spacing w:after="20"/>
            </w:pPr>
            <w:r>
              <w:rPr>
                <w:sz w:val="19"/>
              </w:rPr>
              <w:t>GST API / GSP</w:t>
            </w:r>
          </w:p>
        </w:tc>
        <w:tc>
          <w:tcPr>
            <w:tcW w:w="4608" w:type="dxa"/>
            <w:tcMar>
              <w:top w:w="40" w:type="dxa"/>
              <w:left w:w="80" w:type="dxa"/>
              <w:bottom w:w="40" w:type="dxa"/>
              <w:right w:w="80" w:type="dxa"/>
            </w:tcMar>
            <w:vAlign w:val="center"/>
          </w:tcPr>
          <w:p w14:paraId="1777315F" w14:textId="77777777" w:rsidR="00C606C7" w:rsidRDefault="00000000">
            <w:pPr>
              <w:spacing w:after="20"/>
            </w:pPr>
            <w:r>
              <w:rPr>
                <w:sz w:val="19"/>
              </w:rPr>
              <w:t>Validate a customer GSTIN at onboarding and billing.</w:t>
            </w:r>
          </w:p>
        </w:tc>
      </w:tr>
      <w:tr w:rsidR="00C606C7" w14:paraId="572B1806" w14:textId="77777777">
        <w:trPr>
          <w:jc w:val="center"/>
        </w:trPr>
        <w:tc>
          <w:tcPr>
            <w:tcW w:w="2160" w:type="dxa"/>
            <w:shd w:val="clear" w:color="auto" w:fill="F4F7F9"/>
            <w:tcMar>
              <w:top w:w="40" w:type="dxa"/>
              <w:left w:w="80" w:type="dxa"/>
              <w:bottom w:w="40" w:type="dxa"/>
              <w:right w:w="80" w:type="dxa"/>
            </w:tcMar>
            <w:vAlign w:val="center"/>
          </w:tcPr>
          <w:p w14:paraId="6EDBE035" w14:textId="77777777" w:rsidR="00C606C7" w:rsidRDefault="00000000">
            <w:pPr>
              <w:spacing w:after="20"/>
            </w:pPr>
            <w:r>
              <w:rPr>
                <w:b/>
                <w:color w:val="0F2A43"/>
                <w:sz w:val="19"/>
              </w:rPr>
              <w:t>e-Invoice (IRP)</w:t>
            </w:r>
          </w:p>
        </w:tc>
        <w:tc>
          <w:tcPr>
            <w:tcW w:w="2880" w:type="dxa"/>
            <w:shd w:val="clear" w:color="auto" w:fill="F4F7F9"/>
            <w:tcMar>
              <w:top w:w="40" w:type="dxa"/>
              <w:left w:w="80" w:type="dxa"/>
              <w:bottom w:w="40" w:type="dxa"/>
              <w:right w:w="80" w:type="dxa"/>
            </w:tcMar>
            <w:vAlign w:val="center"/>
          </w:tcPr>
          <w:p w14:paraId="04354C4A" w14:textId="77777777" w:rsidR="00C606C7" w:rsidRDefault="00000000">
            <w:pPr>
              <w:spacing w:after="20"/>
            </w:pPr>
            <w:r>
              <w:rPr>
                <w:sz w:val="19"/>
              </w:rPr>
              <w:t>NIC IRP / GSP</w:t>
            </w:r>
          </w:p>
        </w:tc>
        <w:tc>
          <w:tcPr>
            <w:tcW w:w="4608" w:type="dxa"/>
            <w:shd w:val="clear" w:color="auto" w:fill="F4F7F9"/>
            <w:tcMar>
              <w:top w:w="40" w:type="dxa"/>
              <w:left w:w="80" w:type="dxa"/>
              <w:bottom w:w="40" w:type="dxa"/>
              <w:right w:w="80" w:type="dxa"/>
            </w:tcMar>
            <w:vAlign w:val="center"/>
          </w:tcPr>
          <w:p w14:paraId="0BBC7041" w14:textId="77777777" w:rsidR="00C606C7" w:rsidRDefault="00000000">
            <w:pPr>
              <w:spacing w:after="20"/>
            </w:pPr>
            <w:r>
              <w:rPr>
                <w:sz w:val="19"/>
              </w:rPr>
              <w:t>Generate e-invoice IRN and QR for B2B invoices.</w:t>
            </w:r>
          </w:p>
        </w:tc>
      </w:tr>
      <w:tr w:rsidR="00C606C7" w14:paraId="5934C7D3" w14:textId="77777777">
        <w:trPr>
          <w:jc w:val="center"/>
        </w:trPr>
        <w:tc>
          <w:tcPr>
            <w:tcW w:w="2160" w:type="dxa"/>
            <w:tcMar>
              <w:top w:w="40" w:type="dxa"/>
              <w:left w:w="80" w:type="dxa"/>
              <w:bottom w:w="40" w:type="dxa"/>
              <w:right w:w="80" w:type="dxa"/>
            </w:tcMar>
            <w:vAlign w:val="center"/>
          </w:tcPr>
          <w:p w14:paraId="2B4570AD" w14:textId="77777777" w:rsidR="00C606C7" w:rsidRDefault="00000000">
            <w:pPr>
              <w:spacing w:after="20"/>
            </w:pPr>
            <w:r>
              <w:rPr>
                <w:b/>
                <w:color w:val="0F2A43"/>
                <w:sz w:val="19"/>
              </w:rPr>
              <w:t>Fuel card</w:t>
            </w:r>
          </w:p>
        </w:tc>
        <w:tc>
          <w:tcPr>
            <w:tcW w:w="2880" w:type="dxa"/>
            <w:tcMar>
              <w:top w:w="40" w:type="dxa"/>
              <w:left w:w="80" w:type="dxa"/>
              <w:bottom w:w="40" w:type="dxa"/>
              <w:right w:w="80" w:type="dxa"/>
            </w:tcMar>
            <w:vAlign w:val="center"/>
          </w:tcPr>
          <w:p w14:paraId="2200762A" w14:textId="77777777" w:rsidR="00C606C7" w:rsidRDefault="00000000">
            <w:pPr>
              <w:spacing w:after="20"/>
            </w:pPr>
            <w:r>
              <w:rPr>
                <w:sz w:val="19"/>
              </w:rPr>
              <w:t>IOCL / BPCL / HPCL</w:t>
            </w:r>
          </w:p>
        </w:tc>
        <w:tc>
          <w:tcPr>
            <w:tcW w:w="4608" w:type="dxa"/>
            <w:tcMar>
              <w:top w:w="40" w:type="dxa"/>
              <w:left w:w="80" w:type="dxa"/>
              <w:bottom w:w="40" w:type="dxa"/>
              <w:right w:w="80" w:type="dxa"/>
            </w:tcMar>
            <w:vAlign w:val="center"/>
          </w:tcPr>
          <w:p w14:paraId="06C1F085" w14:textId="77777777" w:rsidR="00C606C7" w:rsidRDefault="00000000">
            <w:pPr>
              <w:spacing w:after="20"/>
            </w:pPr>
            <w:r>
              <w:rPr>
                <w:sz w:val="19"/>
              </w:rPr>
              <w:t>Diesel as a controlled advance; statement reconciliation.</w:t>
            </w:r>
          </w:p>
        </w:tc>
      </w:tr>
      <w:tr w:rsidR="00C606C7" w14:paraId="6A2C5E5A" w14:textId="77777777">
        <w:trPr>
          <w:jc w:val="center"/>
        </w:trPr>
        <w:tc>
          <w:tcPr>
            <w:tcW w:w="2160" w:type="dxa"/>
            <w:shd w:val="clear" w:color="auto" w:fill="F4F7F9"/>
            <w:tcMar>
              <w:top w:w="40" w:type="dxa"/>
              <w:left w:w="80" w:type="dxa"/>
              <w:bottom w:w="40" w:type="dxa"/>
              <w:right w:w="80" w:type="dxa"/>
            </w:tcMar>
            <w:vAlign w:val="center"/>
          </w:tcPr>
          <w:p w14:paraId="58E2DB9E" w14:textId="77777777" w:rsidR="00C606C7" w:rsidRDefault="00000000">
            <w:pPr>
              <w:spacing w:after="20"/>
            </w:pPr>
            <w:r>
              <w:rPr>
                <w:b/>
                <w:color w:val="0F2A43"/>
                <w:sz w:val="19"/>
              </w:rPr>
              <w:t>Barcode / label printing</w:t>
            </w:r>
          </w:p>
        </w:tc>
        <w:tc>
          <w:tcPr>
            <w:tcW w:w="2880" w:type="dxa"/>
            <w:shd w:val="clear" w:color="auto" w:fill="F4F7F9"/>
            <w:tcMar>
              <w:top w:w="40" w:type="dxa"/>
              <w:left w:w="80" w:type="dxa"/>
              <w:bottom w:w="40" w:type="dxa"/>
              <w:right w:w="80" w:type="dxa"/>
            </w:tcMar>
            <w:vAlign w:val="center"/>
          </w:tcPr>
          <w:p w14:paraId="121020CE" w14:textId="77777777" w:rsidR="00C606C7" w:rsidRDefault="00000000">
            <w:pPr>
              <w:spacing w:after="20"/>
            </w:pPr>
            <w:r>
              <w:rPr>
                <w:sz w:val="19"/>
              </w:rPr>
              <w:t>Zebra / thermal label printer</w:t>
            </w:r>
          </w:p>
        </w:tc>
        <w:tc>
          <w:tcPr>
            <w:tcW w:w="4608" w:type="dxa"/>
            <w:shd w:val="clear" w:color="auto" w:fill="F4F7F9"/>
            <w:tcMar>
              <w:top w:w="40" w:type="dxa"/>
              <w:left w:w="80" w:type="dxa"/>
              <w:bottom w:w="40" w:type="dxa"/>
              <w:right w:w="80" w:type="dxa"/>
            </w:tcMar>
            <w:vAlign w:val="center"/>
          </w:tcPr>
          <w:p w14:paraId="0FC7419A" w14:textId="77777777" w:rsidR="00C606C7" w:rsidRDefault="00000000">
            <w:pPr>
              <w:spacing w:after="20"/>
            </w:pPr>
            <w:r>
              <w:rPr>
                <w:sz w:val="19"/>
              </w:rPr>
              <w:t>Print article material tags at warehouse inbound.</w:t>
            </w:r>
          </w:p>
        </w:tc>
      </w:tr>
      <w:tr w:rsidR="00C606C7" w14:paraId="759599FA" w14:textId="77777777">
        <w:trPr>
          <w:jc w:val="center"/>
        </w:trPr>
        <w:tc>
          <w:tcPr>
            <w:tcW w:w="2160" w:type="dxa"/>
            <w:tcMar>
              <w:top w:w="40" w:type="dxa"/>
              <w:left w:w="80" w:type="dxa"/>
              <w:bottom w:w="40" w:type="dxa"/>
              <w:right w:w="80" w:type="dxa"/>
            </w:tcMar>
            <w:vAlign w:val="center"/>
          </w:tcPr>
          <w:p w14:paraId="432C7F62" w14:textId="77777777" w:rsidR="00C606C7" w:rsidRDefault="00000000">
            <w:pPr>
              <w:spacing w:after="20"/>
            </w:pPr>
            <w:r>
              <w:rPr>
                <w:b/>
                <w:color w:val="0F2A43"/>
                <w:sz w:val="19"/>
              </w:rPr>
              <w:t>Accounting export</w:t>
            </w:r>
          </w:p>
        </w:tc>
        <w:tc>
          <w:tcPr>
            <w:tcW w:w="2880" w:type="dxa"/>
            <w:tcMar>
              <w:top w:w="40" w:type="dxa"/>
              <w:left w:w="80" w:type="dxa"/>
              <w:bottom w:w="40" w:type="dxa"/>
              <w:right w:w="80" w:type="dxa"/>
            </w:tcMar>
            <w:vAlign w:val="center"/>
          </w:tcPr>
          <w:p w14:paraId="1D1FA088" w14:textId="77777777" w:rsidR="00C606C7" w:rsidRDefault="00000000">
            <w:pPr>
              <w:spacing w:after="20"/>
            </w:pPr>
            <w:r>
              <w:rPr>
                <w:sz w:val="19"/>
              </w:rPr>
              <w:t>Tally / GST export</w:t>
            </w:r>
          </w:p>
        </w:tc>
        <w:tc>
          <w:tcPr>
            <w:tcW w:w="4608" w:type="dxa"/>
            <w:tcMar>
              <w:top w:w="40" w:type="dxa"/>
              <w:left w:w="80" w:type="dxa"/>
              <w:bottom w:w="40" w:type="dxa"/>
              <w:right w:w="80" w:type="dxa"/>
            </w:tcMar>
            <w:vAlign w:val="center"/>
          </w:tcPr>
          <w:p w14:paraId="615E3149" w14:textId="77777777" w:rsidR="00C606C7" w:rsidRDefault="00000000">
            <w:pPr>
              <w:spacing w:after="20"/>
            </w:pPr>
            <w:r>
              <w:rPr>
                <w:sz w:val="19"/>
              </w:rPr>
              <w:t>Hand off invoices and ledgers to finance tools.</w:t>
            </w:r>
          </w:p>
        </w:tc>
      </w:tr>
    </w:tbl>
    <w:p w14:paraId="07411192" w14:textId="77777777" w:rsidR="00C606C7" w:rsidRDefault="00C606C7">
      <w:pPr>
        <w:spacing w:after="40"/>
      </w:pPr>
    </w:p>
    <w:p w14:paraId="664BCA5B" w14:textId="77777777" w:rsidR="00C606C7" w:rsidRDefault="00000000">
      <w:pPr>
        <w:spacing w:after="120"/>
      </w:pPr>
      <w:r>
        <w:t>All integrations sit behind an adapter layer so providers can be swapped per region or cost without touching core logic.</w:t>
      </w:r>
    </w:p>
    <w:p w14:paraId="049EE75E" w14:textId="77777777" w:rsidR="00C606C7" w:rsidRDefault="00000000">
      <w:pPr>
        <w:keepNext/>
        <w:pBdr>
          <w:bottom w:val="single" w:sz="8" w:space="3" w:color="0E8F80"/>
        </w:pBdr>
        <w:spacing w:before="320" w:after="40"/>
      </w:pPr>
      <w:r>
        <w:rPr>
          <w:b/>
          <w:color w:val="0F2A43"/>
          <w:sz w:val="32"/>
        </w:rPr>
        <w:lastRenderedPageBreak/>
        <w:t>9.  Non-Functional Requirements</w:t>
      </w:r>
    </w:p>
    <w:p w14:paraId="5F1EC09C" w14:textId="77777777" w:rsidR="00C606C7" w:rsidRDefault="00000000">
      <w:pPr>
        <w:pStyle w:val="ListBullet"/>
        <w:spacing w:after="40"/>
      </w:pPr>
      <w:r>
        <w:rPr>
          <w:b/>
          <w:color w:val="0F2A43"/>
        </w:rPr>
        <w:t xml:space="preserve">Offline-first - </w:t>
      </w:r>
      <w:r>
        <w:t>driver app must fully function in shadow zones; queued writes sync with deterministic conflict resolution (last-writer-wins per field + server reconciliation for ledger).</w:t>
      </w:r>
    </w:p>
    <w:p w14:paraId="39D01B1B" w14:textId="77777777" w:rsidR="00C606C7" w:rsidRDefault="00000000">
      <w:pPr>
        <w:pStyle w:val="ListBullet"/>
        <w:spacing w:after="40"/>
      </w:pPr>
      <w:r>
        <w:rPr>
          <w:b/>
          <w:color w:val="0F2A43"/>
        </w:rPr>
        <w:t xml:space="preserve">Performance - </w:t>
      </w:r>
      <w:r>
        <w:t>dashboard and live map refresh within ~2-3 s for up to ~50 vehicles; ledger recompute on trip close is near-instant.</w:t>
      </w:r>
    </w:p>
    <w:p w14:paraId="7FACAD00" w14:textId="77777777" w:rsidR="00C606C7" w:rsidRDefault="00000000">
      <w:pPr>
        <w:pStyle w:val="ListBullet"/>
        <w:spacing w:after="40"/>
      </w:pPr>
      <w:r>
        <w:rPr>
          <w:b/>
          <w:color w:val="0F2A43"/>
        </w:rPr>
        <w:t xml:space="preserve">Security &amp; privacy - </w:t>
      </w:r>
      <w:r>
        <w:t>OTP auth, role/branch RBAC, encryption in transit and at rest, Aadhaar masking, signed URLs for documents.</w:t>
      </w:r>
    </w:p>
    <w:p w14:paraId="1E75E32C" w14:textId="77777777" w:rsidR="00C606C7" w:rsidRDefault="00000000">
      <w:pPr>
        <w:pStyle w:val="ListBullet"/>
        <w:spacing w:after="40"/>
      </w:pPr>
      <w:r>
        <w:rPr>
          <w:b/>
          <w:color w:val="0F2A43"/>
        </w:rPr>
        <w:t xml:space="preserve">Scalability - </w:t>
      </w:r>
      <w:r>
        <w:t>multi-branch, multi-tenant ready; horizontal scale of API and notification workers.</w:t>
      </w:r>
    </w:p>
    <w:p w14:paraId="2B98C05D" w14:textId="77777777" w:rsidR="00C606C7" w:rsidRDefault="00000000">
      <w:pPr>
        <w:pStyle w:val="ListBullet"/>
        <w:spacing w:after="40"/>
      </w:pPr>
      <w:r>
        <w:rPr>
          <w:b/>
          <w:color w:val="0F2A43"/>
        </w:rPr>
        <w:t xml:space="preserve">Reliability - </w:t>
      </w:r>
      <w:r>
        <w:t>notification and FASTag/OCR jobs are retried idempotently; no double-posting to the ledger.</w:t>
      </w:r>
    </w:p>
    <w:p w14:paraId="1E187E2A" w14:textId="77777777" w:rsidR="00C606C7" w:rsidRDefault="00000000">
      <w:pPr>
        <w:pStyle w:val="ListBullet"/>
        <w:spacing w:after="40"/>
      </w:pPr>
      <w:r>
        <w:rPr>
          <w:b/>
          <w:color w:val="0F2A43"/>
        </w:rPr>
        <w:t xml:space="preserve">Localization - </w:t>
      </w:r>
      <w:r>
        <w:t>Hindi + key regional languages in the driver app; Indian number/Rs formatting; low-bandwidth assets.</w:t>
      </w:r>
    </w:p>
    <w:p w14:paraId="2CACC496" w14:textId="77777777" w:rsidR="00C606C7" w:rsidRDefault="00000000">
      <w:pPr>
        <w:pStyle w:val="ListBullet"/>
        <w:spacing w:after="40"/>
      </w:pPr>
      <w:r>
        <w:rPr>
          <w:b/>
          <w:color w:val="0F2A43"/>
        </w:rPr>
        <w:t xml:space="preserve">Auditability - </w:t>
      </w:r>
      <w:r>
        <w:t>immutable audit log for rate overrides, settlements, deletions and permission changes.</w:t>
      </w:r>
    </w:p>
    <w:p w14:paraId="7AFE7239" w14:textId="77777777" w:rsidR="00C606C7" w:rsidRDefault="00000000">
      <w:pPr>
        <w:keepNext/>
        <w:pBdr>
          <w:bottom w:val="single" w:sz="8" w:space="3" w:color="0E8F80"/>
        </w:pBdr>
        <w:spacing w:before="320" w:after="40"/>
      </w:pPr>
      <w:r>
        <w:rPr>
          <w:b/>
          <w:color w:val="0F2A43"/>
          <w:sz w:val="32"/>
        </w:rPr>
        <w:t>10.  Release Phasing</w:t>
      </w:r>
    </w:p>
    <w:tbl>
      <w:tblPr>
        <w:tblW w:w="0" w:type="auto"/>
        <w:jc w:val="center"/>
        <w:tblLayout w:type="fixed"/>
        <w:tblLook w:val="04A0" w:firstRow="1" w:lastRow="0" w:firstColumn="1" w:lastColumn="0" w:noHBand="0" w:noVBand="1"/>
      </w:tblPr>
      <w:tblGrid>
        <w:gridCol w:w="864"/>
        <w:gridCol w:w="2160"/>
        <w:gridCol w:w="6624"/>
      </w:tblGrid>
      <w:tr w:rsidR="00C606C7" w14:paraId="6B0A0B21" w14:textId="77777777">
        <w:trPr>
          <w:jc w:val="center"/>
        </w:trPr>
        <w:tc>
          <w:tcPr>
            <w:tcW w:w="864" w:type="dxa"/>
            <w:shd w:val="clear" w:color="auto" w:fill="0F2A43"/>
            <w:vAlign w:val="center"/>
          </w:tcPr>
          <w:p w14:paraId="0E70FCB5" w14:textId="77777777" w:rsidR="00C606C7" w:rsidRDefault="00000000">
            <w:pPr>
              <w:spacing w:after="20"/>
            </w:pPr>
            <w:r>
              <w:rPr>
                <w:b/>
                <w:color w:val="FFFFFF"/>
                <w:sz w:val="19"/>
              </w:rPr>
              <w:t>Phase</w:t>
            </w:r>
          </w:p>
        </w:tc>
        <w:tc>
          <w:tcPr>
            <w:tcW w:w="2160" w:type="dxa"/>
            <w:shd w:val="clear" w:color="auto" w:fill="0F2A43"/>
            <w:vAlign w:val="center"/>
          </w:tcPr>
          <w:p w14:paraId="1F9B52F2" w14:textId="77777777" w:rsidR="00C606C7" w:rsidRDefault="00000000">
            <w:pPr>
              <w:spacing w:after="20"/>
            </w:pPr>
            <w:r>
              <w:rPr>
                <w:b/>
                <w:color w:val="FFFFFF"/>
                <w:sz w:val="19"/>
              </w:rPr>
              <w:t>Theme</w:t>
            </w:r>
          </w:p>
        </w:tc>
        <w:tc>
          <w:tcPr>
            <w:tcW w:w="6624" w:type="dxa"/>
            <w:shd w:val="clear" w:color="auto" w:fill="0F2A43"/>
            <w:vAlign w:val="center"/>
          </w:tcPr>
          <w:p w14:paraId="24C9C151" w14:textId="77777777" w:rsidR="00C606C7" w:rsidRDefault="00000000">
            <w:pPr>
              <w:spacing w:after="20"/>
            </w:pPr>
            <w:r>
              <w:rPr>
                <w:b/>
                <w:color w:val="FFFFFF"/>
                <w:sz w:val="19"/>
              </w:rPr>
              <w:t>Scope</w:t>
            </w:r>
          </w:p>
        </w:tc>
      </w:tr>
      <w:tr w:rsidR="00C606C7" w14:paraId="23BE0B8D" w14:textId="77777777">
        <w:trPr>
          <w:jc w:val="center"/>
        </w:trPr>
        <w:tc>
          <w:tcPr>
            <w:tcW w:w="864" w:type="dxa"/>
            <w:tcMar>
              <w:top w:w="40" w:type="dxa"/>
              <w:left w:w="80" w:type="dxa"/>
              <w:bottom w:w="40" w:type="dxa"/>
              <w:right w:w="80" w:type="dxa"/>
            </w:tcMar>
            <w:vAlign w:val="center"/>
          </w:tcPr>
          <w:p w14:paraId="7B59CE7F" w14:textId="77777777" w:rsidR="00C606C7" w:rsidRDefault="00000000">
            <w:pPr>
              <w:spacing w:after="20"/>
            </w:pPr>
            <w:r>
              <w:rPr>
                <w:b/>
                <w:color w:val="0F2A43"/>
                <w:sz w:val="19"/>
              </w:rPr>
              <w:t>1</w:t>
            </w:r>
          </w:p>
        </w:tc>
        <w:tc>
          <w:tcPr>
            <w:tcW w:w="2160" w:type="dxa"/>
            <w:tcMar>
              <w:top w:w="40" w:type="dxa"/>
              <w:left w:w="80" w:type="dxa"/>
              <w:bottom w:w="40" w:type="dxa"/>
              <w:right w:w="80" w:type="dxa"/>
            </w:tcMar>
            <w:vAlign w:val="center"/>
          </w:tcPr>
          <w:p w14:paraId="3F53D25A" w14:textId="77777777" w:rsidR="00C606C7" w:rsidRDefault="00000000">
            <w:pPr>
              <w:spacing w:after="20"/>
            </w:pPr>
            <w:r>
              <w:rPr>
                <w:sz w:val="19"/>
              </w:rPr>
              <w:t>FTL MVP</w:t>
            </w:r>
          </w:p>
        </w:tc>
        <w:tc>
          <w:tcPr>
            <w:tcW w:w="6624" w:type="dxa"/>
            <w:tcMar>
              <w:top w:w="40" w:type="dxa"/>
              <w:left w:w="80" w:type="dxa"/>
              <w:bottom w:w="40" w:type="dxa"/>
              <w:right w:w="80" w:type="dxa"/>
            </w:tcMar>
            <w:vAlign w:val="center"/>
          </w:tcPr>
          <w:p w14:paraId="0DB9960C" w14:textId="77777777" w:rsidR="00C606C7" w:rsidRDefault="00000000">
            <w:pPr>
              <w:spacing w:after="20"/>
            </w:pPr>
            <w:r>
              <w:rPr>
                <w:sz w:val="19"/>
              </w:rPr>
              <w:t>Fleet &amp; compliance, quotation-&gt;order, FTL booking, driver-app core + trip advance, GPS live map, FTL Digital Ledger, basic GST invoice, owner dashboard, WhatsApp 'Dispatched'.</w:t>
            </w:r>
          </w:p>
        </w:tc>
      </w:tr>
      <w:tr w:rsidR="00C606C7" w14:paraId="324B98F0" w14:textId="77777777">
        <w:trPr>
          <w:jc w:val="center"/>
        </w:trPr>
        <w:tc>
          <w:tcPr>
            <w:tcW w:w="864" w:type="dxa"/>
            <w:shd w:val="clear" w:color="auto" w:fill="F4F7F9"/>
            <w:tcMar>
              <w:top w:w="40" w:type="dxa"/>
              <w:left w:w="80" w:type="dxa"/>
              <w:bottom w:w="40" w:type="dxa"/>
              <w:right w:w="80" w:type="dxa"/>
            </w:tcMar>
            <w:vAlign w:val="center"/>
          </w:tcPr>
          <w:p w14:paraId="4CCDD4BF" w14:textId="77777777" w:rsidR="00C606C7" w:rsidRDefault="00000000">
            <w:pPr>
              <w:spacing w:after="20"/>
            </w:pPr>
            <w:r>
              <w:rPr>
                <w:b/>
                <w:color w:val="0F2A43"/>
                <w:sz w:val="19"/>
              </w:rPr>
              <w:t>2</w:t>
            </w:r>
          </w:p>
        </w:tc>
        <w:tc>
          <w:tcPr>
            <w:tcW w:w="2160" w:type="dxa"/>
            <w:shd w:val="clear" w:color="auto" w:fill="F4F7F9"/>
            <w:tcMar>
              <w:top w:w="40" w:type="dxa"/>
              <w:left w:w="80" w:type="dxa"/>
              <w:bottom w:w="40" w:type="dxa"/>
              <w:right w:w="80" w:type="dxa"/>
            </w:tcMar>
            <w:vAlign w:val="center"/>
          </w:tcPr>
          <w:p w14:paraId="0F6789E4" w14:textId="77777777" w:rsidR="00C606C7" w:rsidRDefault="00000000">
            <w:pPr>
              <w:spacing w:after="20"/>
            </w:pPr>
            <w:r>
              <w:rPr>
                <w:sz w:val="19"/>
              </w:rPr>
              <w:t>PTL &amp; warehousing</w:t>
            </w:r>
          </w:p>
        </w:tc>
        <w:tc>
          <w:tcPr>
            <w:tcW w:w="6624" w:type="dxa"/>
            <w:shd w:val="clear" w:color="auto" w:fill="F4F7F9"/>
            <w:tcMar>
              <w:top w:w="40" w:type="dxa"/>
              <w:left w:w="80" w:type="dxa"/>
              <w:bottom w:w="40" w:type="dxa"/>
              <w:right w:w="80" w:type="dxa"/>
            </w:tcMar>
            <w:vAlign w:val="center"/>
          </w:tcPr>
          <w:p w14:paraId="1221B5E4" w14:textId="77777777" w:rsidR="00C606C7" w:rsidRDefault="00000000">
            <w:pPr>
              <w:spacing w:after="20"/>
            </w:pPr>
            <w:r>
              <w:rPr>
                <w:sz w:val="19"/>
              </w:rPr>
              <w:t>Masters &amp; rate engine, PTL booking/LR, warehouse inbound/outbound tagging &amp; putaway, hub stock, manifest &amp; crossing, DRS/ePOD, per-LR allocation, branch roll-up.</w:t>
            </w:r>
          </w:p>
        </w:tc>
      </w:tr>
      <w:tr w:rsidR="00C606C7" w14:paraId="4A823D16" w14:textId="77777777">
        <w:trPr>
          <w:jc w:val="center"/>
        </w:trPr>
        <w:tc>
          <w:tcPr>
            <w:tcW w:w="864" w:type="dxa"/>
            <w:tcMar>
              <w:top w:w="40" w:type="dxa"/>
              <w:left w:w="80" w:type="dxa"/>
              <w:bottom w:w="40" w:type="dxa"/>
              <w:right w:w="80" w:type="dxa"/>
            </w:tcMar>
            <w:vAlign w:val="center"/>
          </w:tcPr>
          <w:p w14:paraId="1936F001" w14:textId="77777777" w:rsidR="00C606C7" w:rsidRDefault="00000000">
            <w:pPr>
              <w:spacing w:after="20"/>
            </w:pPr>
            <w:r>
              <w:rPr>
                <w:b/>
                <w:color w:val="0F2A43"/>
                <w:sz w:val="19"/>
              </w:rPr>
              <w:t>3</w:t>
            </w:r>
          </w:p>
        </w:tc>
        <w:tc>
          <w:tcPr>
            <w:tcW w:w="2160" w:type="dxa"/>
            <w:tcMar>
              <w:top w:w="40" w:type="dxa"/>
              <w:left w:w="80" w:type="dxa"/>
              <w:bottom w:w="40" w:type="dxa"/>
              <w:right w:w="80" w:type="dxa"/>
            </w:tcMar>
            <w:vAlign w:val="center"/>
          </w:tcPr>
          <w:p w14:paraId="6BA20E68" w14:textId="77777777" w:rsidR="00C606C7" w:rsidRDefault="00000000">
            <w:pPr>
              <w:spacing w:after="20"/>
            </w:pPr>
            <w:r>
              <w:rPr>
                <w:sz w:val="19"/>
              </w:rPr>
              <w:t>Statutory billing &amp; client</w:t>
            </w:r>
          </w:p>
        </w:tc>
        <w:tc>
          <w:tcPr>
            <w:tcW w:w="6624" w:type="dxa"/>
            <w:tcMar>
              <w:top w:w="40" w:type="dxa"/>
              <w:left w:w="80" w:type="dxa"/>
              <w:bottom w:w="40" w:type="dxa"/>
              <w:right w:w="80" w:type="dxa"/>
            </w:tcMar>
            <w:vAlign w:val="center"/>
          </w:tcPr>
          <w:p w14:paraId="430FA6E3" w14:textId="77777777" w:rsidR="00C606C7" w:rsidRDefault="00000000">
            <w:pPr>
              <w:spacing w:after="20"/>
            </w:pPr>
            <w:r>
              <w:rPr>
                <w:sz w:val="19"/>
              </w:rPr>
              <w:t>Statutory billing (GST/RCM/TDS, e-invoice IRP), To-Pay, physical-POD to collection, branch cash remittance, agent &amp; hired-owner settlement, claims &amp; returns, client portal, OCR, FASTag, e-way bill, VAHAN/Sarathi/GSTIN verification.</w:t>
            </w:r>
          </w:p>
        </w:tc>
      </w:tr>
      <w:tr w:rsidR="00C606C7" w14:paraId="21EA5A89" w14:textId="77777777">
        <w:trPr>
          <w:jc w:val="center"/>
        </w:trPr>
        <w:tc>
          <w:tcPr>
            <w:tcW w:w="864" w:type="dxa"/>
            <w:shd w:val="clear" w:color="auto" w:fill="F4F7F9"/>
            <w:tcMar>
              <w:top w:w="40" w:type="dxa"/>
              <w:left w:w="80" w:type="dxa"/>
              <w:bottom w:w="40" w:type="dxa"/>
              <w:right w:w="80" w:type="dxa"/>
            </w:tcMar>
            <w:vAlign w:val="center"/>
          </w:tcPr>
          <w:p w14:paraId="016E610B" w14:textId="77777777" w:rsidR="00C606C7" w:rsidRDefault="00000000">
            <w:pPr>
              <w:spacing w:after="20"/>
            </w:pPr>
            <w:r>
              <w:rPr>
                <w:b/>
                <w:color w:val="0F2A43"/>
                <w:sz w:val="19"/>
              </w:rPr>
              <w:t>4</w:t>
            </w:r>
          </w:p>
        </w:tc>
        <w:tc>
          <w:tcPr>
            <w:tcW w:w="2160" w:type="dxa"/>
            <w:shd w:val="clear" w:color="auto" w:fill="F4F7F9"/>
            <w:tcMar>
              <w:top w:w="40" w:type="dxa"/>
              <w:left w:w="80" w:type="dxa"/>
              <w:bottom w:w="40" w:type="dxa"/>
              <w:right w:w="80" w:type="dxa"/>
            </w:tcMar>
            <w:vAlign w:val="center"/>
          </w:tcPr>
          <w:p w14:paraId="028D93A1" w14:textId="77777777" w:rsidR="00C606C7" w:rsidRDefault="00000000">
            <w:pPr>
              <w:spacing w:after="20"/>
            </w:pPr>
            <w:r>
              <w:rPr>
                <w:sz w:val="19"/>
              </w:rPr>
              <w:t>Ecosystem &amp; optimisation</w:t>
            </w:r>
          </w:p>
        </w:tc>
        <w:tc>
          <w:tcPr>
            <w:tcW w:w="6624" w:type="dxa"/>
            <w:shd w:val="clear" w:color="auto" w:fill="F4F7F9"/>
            <w:tcMar>
              <w:top w:w="40" w:type="dxa"/>
              <w:left w:w="80" w:type="dxa"/>
              <w:bottom w:w="40" w:type="dxa"/>
              <w:right w:w="80" w:type="dxa"/>
            </w:tcMar>
            <w:vAlign w:val="center"/>
          </w:tcPr>
          <w:p w14:paraId="0C65368C" w14:textId="77777777" w:rsidR="00C606C7" w:rsidRDefault="00000000">
            <w:pPr>
              <w:spacing w:after="20"/>
            </w:pPr>
            <w:r>
              <w:rPr>
                <w:sz w:val="19"/>
              </w:rPr>
              <w:t>Payments/UPI, fuel cards, fixed-cost profitability, tyre &amp; preventive maintenance, owner mobile app, financing, fuel &amp; insurance offers, advanced analytics &amp; MIS, accounting integrations.</w:t>
            </w:r>
          </w:p>
        </w:tc>
      </w:tr>
    </w:tbl>
    <w:p w14:paraId="369FF16A" w14:textId="77777777" w:rsidR="00C606C7" w:rsidRDefault="00C606C7">
      <w:pPr>
        <w:spacing w:after="40"/>
      </w:pPr>
    </w:p>
    <w:p w14:paraId="30FD405B" w14:textId="77777777" w:rsidR="00C606C7" w:rsidRDefault="00000000">
      <w:pPr>
        <w:keepNext/>
        <w:pBdr>
          <w:bottom w:val="single" w:sz="8" w:space="3" w:color="0E8F80"/>
        </w:pBdr>
        <w:spacing w:before="320" w:after="40"/>
      </w:pPr>
      <w:r>
        <w:rPr>
          <w:b/>
          <w:color w:val="0F2A43"/>
          <w:sz w:val="32"/>
        </w:rPr>
        <w:t>11.  Glossary of Trade Terms</w:t>
      </w:r>
    </w:p>
    <w:tbl>
      <w:tblPr>
        <w:tblW w:w="0" w:type="auto"/>
        <w:jc w:val="center"/>
        <w:tblLayout w:type="fixed"/>
        <w:tblLook w:val="04A0" w:firstRow="1" w:lastRow="0" w:firstColumn="1" w:lastColumn="0" w:noHBand="0" w:noVBand="1"/>
      </w:tblPr>
      <w:tblGrid>
        <w:gridCol w:w="2304"/>
        <w:gridCol w:w="7344"/>
      </w:tblGrid>
      <w:tr w:rsidR="00C606C7" w14:paraId="41029A15" w14:textId="77777777">
        <w:trPr>
          <w:jc w:val="center"/>
        </w:trPr>
        <w:tc>
          <w:tcPr>
            <w:tcW w:w="2304" w:type="dxa"/>
            <w:shd w:val="clear" w:color="auto" w:fill="0F2A43"/>
            <w:vAlign w:val="center"/>
          </w:tcPr>
          <w:p w14:paraId="7E9ABC85" w14:textId="77777777" w:rsidR="00C606C7" w:rsidRDefault="00000000">
            <w:pPr>
              <w:spacing w:after="20"/>
            </w:pPr>
            <w:r>
              <w:rPr>
                <w:b/>
                <w:color w:val="FFFFFF"/>
                <w:sz w:val="19"/>
              </w:rPr>
              <w:t>Term</w:t>
            </w:r>
          </w:p>
        </w:tc>
        <w:tc>
          <w:tcPr>
            <w:tcW w:w="7344" w:type="dxa"/>
            <w:shd w:val="clear" w:color="auto" w:fill="0F2A43"/>
            <w:vAlign w:val="center"/>
          </w:tcPr>
          <w:p w14:paraId="113F35E0" w14:textId="77777777" w:rsidR="00C606C7" w:rsidRDefault="00000000">
            <w:pPr>
              <w:spacing w:after="20"/>
            </w:pPr>
            <w:r>
              <w:rPr>
                <w:b/>
                <w:color w:val="FFFFFF"/>
                <w:sz w:val="19"/>
              </w:rPr>
              <w:t>Meaning</w:t>
            </w:r>
          </w:p>
        </w:tc>
      </w:tr>
      <w:tr w:rsidR="00C606C7" w14:paraId="18F6BF9C" w14:textId="77777777">
        <w:trPr>
          <w:jc w:val="center"/>
        </w:trPr>
        <w:tc>
          <w:tcPr>
            <w:tcW w:w="2304" w:type="dxa"/>
            <w:tcMar>
              <w:top w:w="40" w:type="dxa"/>
              <w:left w:w="80" w:type="dxa"/>
              <w:bottom w:w="40" w:type="dxa"/>
              <w:right w:w="80" w:type="dxa"/>
            </w:tcMar>
            <w:vAlign w:val="center"/>
          </w:tcPr>
          <w:p w14:paraId="1BDDEAF4" w14:textId="77777777" w:rsidR="00C606C7" w:rsidRDefault="00000000">
            <w:pPr>
              <w:spacing w:after="20"/>
            </w:pPr>
            <w:r>
              <w:rPr>
                <w:b/>
                <w:color w:val="0F2A43"/>
                <w:sz w:val="19"/>
              </w:rPr>
              <w:t>LR / GR / Bilty / CN</w:t>
            </w:r>
          </w:p>
        </w:tc>
        <w:tc>
          <w:tcPr>
            <w:tcW w:w="7344" w:type="dxa"/>
            <w:tcMar>
              <w:top w:w="40" w:type="dxa"/>
              <w:left w:w="80" w:type="dxa"/>
              <w:bottom w:w="40" w:type="dxa"/>
              <w:right w:w="80" w:type="dxa"/>
            </w:tcMar>
            <w:vAlign w:val="center"/>
          </w:tcPr>
          <w:p w14:paraId="2B8B4585" w14:textId="77777777" w:rsidR="00C606C7" w:rsidRDefault="00000000">
            <w:pPr>
              <w:spacing w:after="20"/>
            </w:pPr>
            <w:r>
              <w:rPr>
                <w:sz w:val="19"/>
              </w:rPr>
              <w:t>Lorry Receipt / Goods Receipt / Consignment Note - the core legal receipt for booked goods.</w:t>
            </w:r>
          </w:p>
        </w:tc>
      </w:tr>
      <w:tr w:rsidR="00C606C7" w14:paraId="23F7E43D" w14:textId="77777777">
        <w:trPr>
          <w:jc w:val="center"/>
        </w:trPr>
        <w:tc>
          <w:tcPr>
            <w:tcW w:w="2304" w:type="dxa"/>
            <w:shd w:val="clear" w:color="auto" w:fill="F4F7F9"/>
            <w:tcMar>
              <w:top w:w="40" w:type="dxa"/>
              <w:left w:w="80" w:type="dxa"/>
              <w:bottom w:w="40" w:type="dxa"/>
              <w:right w:w="80" w:type="dxa"/>
            </w:tcMar>
            <w:vAlign w:val="center"/>
          </w:tcPr>
          <w:p w14:paraId="4D21714D" w14:textId="77777777" w:rsidR="00C606C7" w:rsidRDefault="00000000">
            <w:pPr>
              <w:spacing w:after="20"/>
            </w:pPr>
            <w:r>
              <w:rPr>
                <w:b/>
                <w:color w:val="0F2A43"/>
                <w:sz w:val="19"/>
              </w:rPr>
              <w:t>Challan</w:t>
            </w:r>
          </w:p>
        </w:tc>
        <w:tc>
          <w:tcPr>
            <w:tcW w:w="7344" w:type="dxa"/>
            <w:shd w:val="clear" w:color="auto" w:fill="F4F7F9"/>
            <w:tcMar>
              <w:top w:w="40" w:type="dxa"/>
              <w:left w:w="80" w:type="dxa"/>
              <w:bottom w:w="40" w:type="dxa"/>
              <w:right w:w="80" w:type="dxa"/>
            </w:tcMar>
            <w:vAlign w:val="center"/>
          </w:tcPr>
          <w:p w14:paraId="17048891" w14:textId="77777777" w:rsidR="00C606C7" w:rsidRDefault="00000000">
            <w:pPr>
              <w:spacing w:after="20"/>
            </w:pPr>
            <w:r>
              <w:rPr>
                <w:sz w:val="19"/>
              </w:rPr>
              <w:t>Generic note: booking/loading challan, delivery challan, or truck challan (lorry hire note).</w:t>
            </w:r>
          </w:p>
        </w:tc>
      </w:tr>
      <w:tr w:rsidR="00C606C7" w14:paraId="6B82C88E" w14:textId="77777777">
        <w:trPr>
          <w:jc w:val="center"/>
        </w:trPr>
        <w:tc>
          <w:tcPr>
            <w:tcW w:w="2304" w:type="dxa"/>
            <w:tcMar>
              <w:top w:w="40" w:type="dxa"/>
              <w:left w:w="80" w:type="dxa"/>
              <w:bottom w:w="40" w:type="dxa"/>
              <w:right w:w="80" w:type="dxa"/>
            </w:tcMar>
            <w:vAlign w:val="center"/>
          </w:tcPr>
          <w:p w14:paraId="77FBCF86" w14:textId="77777777" w:rsidR="00C606C7" w:rsidRDefault="00000000">
            <w:pPr>
              <w:spacing w:after="20"/>
            </w:pPr>
            <w:r>
              <w:rPr>
                <w:b/>
                <w:color w:val="0F2A43"/>
                <w:sz w:val="19"/>
              </w:rPr>
              <w:t>Private mark</w:t>
            </w:r>
          </w:p>
        </w:tc>
        <w:tc>
          <w:tcPr>
            <w:tcW w:w="7344" w:type="dxa"/>
            <w:tcMar>
              <w:top w:w="40" w:type="dxa"/>
              <w:left w:w="80" w:type="dxa"/>
              <w:bottom w:w="40" w:type="dxa"/>
              <w:right w:w="80" w:type="dxa"/>
            </w:tcMar>
            <w:vAlign w:val="center"/>
          </w:tcPr>
          <w:p w14:paraId="12553FF1" w14:textId="77777777" w:rsidR="00C606C7" w:rsidRDefault="00000000">
            <w:pPr>
              <w:spacing w:after="20"/>
            </w:pPr>
            <w:r>
              <w:rPr>
                <w:sz w:val="19"/>
              </w:rPr>
              <w:t>Shipper's identifying mark on each package for hub sorting and delivery matching without opening.</w:t>
            </w:r>
          </w:p>
        </w:tc>
      </w:tr>
      <w:tr w:rsidR="00C606C7" w14:paraId="49D30F4B" w14:textId="77777777">
        <w:trPr>
          <w:jc w:val="center"/>
        </w:trPr>
        <w:tc>
          <w:tcPr>
            <w:tcW w:w="2304" w:type="dxa"/>
            <w:shd w:val="clear" w:color="auto" w:fill="F4F7F9"/>
            <w:tcMar>
              <w:top w:w="40" w:type="dxa"/>
              <w:left w:w="80" w:type="dxa"/>
              <w:bottom w:w="40" w:type="dxa"/>
              <w:right w:w="80" w:type="dxa"/>
            </w:tcMar>
            <w:vAlign w:val="center"/>
          </w:tcPr>
          <w:p w14:paraId="1354DEC8" w14:textId="77777777" w:rsidR="00C606C7" w:rsidRDefault="00000000">
            <w:pPr>
              <w:spacing w:after="20"/>
            </w:pPr>
            <w:r>
              <w:rPr>
                <w:b/>
                <w:color w:val="0F2A43"/>
                <w:sz w:val="19"/>
              </w:rPr>
              <w:t>GRN</w:t>
            </w:r>
          </w:p>
        </w:tc>
        <w:tc>
          <w:tcPr>
            <w:tcW w:w="7344" w:type="dxa"/>
            <w:shd w:val="clear" w:color="auto" w:fill="F4F7F9"/>
            <w:tcMar>
              <w:top w:w="40" w:type="dxa"/>
              <w:left w:w="80" w:type="dxa"/>
              <w:bottom w:w="40" w:type="dxa"/>
              <w:right w:w="80" w:type="dxa"/>
            </w:tcMar>
            <w:vAlign w:val="center"/>
          </w:tcPr>
          <w:p w14:paraId="39F3676A" w14:textId="77777777" w:rsidR="00C606C7" w:rsidRDefault="00000000">
            <w:pPr>
              <w:spacing w:after="20"/>
            </w:pPr>
            <w:r>
              <w:rPr>
                <w:sz w:val="19"/>
              </w:rPr>
              <w:t>Goods Receipt Note - records articles received into a warehouse against an LR.</w:t>
            </w:r>
          </w:p>
        </w:tc>
      </w:tr>
      <w:tr w:rsidR="00C606C7" w14:paraId="35B4F740" w14:textId="77777777">
        <w:trPr>
          <w:jc w:val="center"/>
        </w:trPr>
        <w:tc>
          <w:tcPr>
            <w:tcW w:w="2304" w:type="dxa"/>
            <w:tcMar>
              <w:top w:w="40" w:type="dxa"/>
              <w:left w:w="80" w:type="dxa"/>
              <w:bottom w:w="40" w:type="dxa"/>
              <w:right w:w="80" w:type="dxa"/>
            </w:tcMar>
            <w:vAlign w:val="center"/>
          </w:tcPr>
          <w:p w14:paraId="40FE9C85" w14:textId="77777777" w:rsidR="00C606C7" w:rsidRDefault="00000000">
            <w:pPr>
              <w:spacing w:after="20"/>
            </w:pPr>
            <w:r>
              <w:rPr>
                <w:b/>
                <w:color w:val="0F2A43"/>
                <w:sz w:val="19"/>
              </w:rPr>
              <w:t>Material tag</w:t>
            </w:r>
          </w:p>
        </w:tc>
        <w:tc>
          <w:tcPr>
            <w:tcW w:w="7344" w:type="dxa"/>
            <w:tcMar>
              <w:top w:w="40" w:type="dxa"/>
              <w:left w:w="80" w:type="dxa"/>
              <w:bottom w:w="40" w:type="dxa"/>
              <w:right w:w="80" w:type="dxa"/>
            </w:tcMar>
            <w:vAlign w:val="center"/>
          </w:tcPr>
          <w:p w14:paraId="02C75FDB" w14:textId="77777777" w:rsidR="00C606C7" w:rsidRDefault="00000000">
            <w:pPr>
              <w:spacing w:after="20"/>
            </w:pPr>
            <w:r>
              <w:rPr>
                <w:sz w:val="19"/>
              </w:rPr>
              <w:t>Per-article barcode/QR bound to the LR and private mark; scanned through the chain of custody.</w:t>
            </w:r>
          </w:p>
        </w:tc>
      </w:tr>
      <w:tr w:rsidR="00C606C7" w14:paraId="7D14B6A6" w14:textId="77777777">
        <w:trPr>
          <w:jc w:val="center"/>
        </w:trPr>
        <w:tc>
          <w:tcPr>
            <w:tcW w:w="2304" w:type="dxa"/>
            <w:shd w:val="clear" w:color="auto" w:fill="F4F7F9"/>
            <w:tcMar>
              <w:top w:w="40" w:type="dxa"/>
              <w:left w:w="80" w:type="dxa"/>
              <w:bottom w:w="40" w:type="dxa"/>
              <w:right w:w="80" w:type="dxa"/>
            </w:tcMar>
            <w:vAlign w:val="center"/>
          </w:tcPr>
          <w:p w14:paraId="7A7E2FE9" w14:textId="77777777" w:rsidR="00C606C7" w:rsidRDefault="00000000">
            <w:pPr>
              <w:spacing w:after="20"/>
            </w:pPr>
            <w:r>
              <w:rPr>
                <w:b/>
                <w:color w:val="0F2A43"/>
                <w:sz w:val="19"/>
              </w:rPr>
              <w:t>Putaway / Bin</w:t>
            </w:r>
          </w:p>
        </w:tc>
        <w:tc>
          <w:tcPr>
            <w:tcW w:w="7344" w:type="dxa"/>
            <w:shd w:val="clear" w:color="auto" w:fill="F4F7F9"/>
            <w:tcMar>
              <w:top w:w="40" w:type="dxa"/>
              <w:left w:w="80" w:type="dxa"/>
              <w:bottom w:w="40" w:type="dxa"/>
              <w:right w:w="80" w:type="dxa"/>
            </w:tcMar>
            <w:vAlign w:val="center"/>
          </w:tcPr>
          <w:p w14:paraId="5600F06F" w14:textId="77777777" w:rsidR="00C606C7" w:rsidRDefault="00000000">
            <w:pPr>
              <w:spacing w:after="20"/>
            </w:pPr>
            <w:r>
              <w:rPr>
                <w:sz w:val="19"/>
              </w:rPr>
              <w:t>Placing tagged goods into a storage bin/rack location in the warehouse.</w:t>
            </w:r>
          </w:p>
        </w:tc>
      </w:tr>
      <w:tr w:rsidR="00C606C7" w14:paraId="1A75048D" w14:textId="77777777">
        <w:trPr>
          <w:jc w:val="center"/>
        </w:trPr>
        <w:tc>
          <w:tcPr>
            <w:tcW w:w="2304" w:type="dxa"/>
            <w:tcMar>
              <w:top w:w="40" w:type="dxa"/>
              <w:left w:w="80" w:type="dxa"/>
              <w:bottom w:w="40" w:type="dxa"/>
              <w:right w:w="80" w:type="dxa"/>
            </w:tcMar>
            <w:vAlign w:val="center"/>
          </w:tcPr>
          <w:p w14:paraId="1EB006D4" w14:textId="77777777" w:rsidR="00C606C7" w:rsidRDefault="00000000">
            <w:pPr>
              <w:spacing w:after="20"/>
            </w:pPr>
            <w:r>
              <w:rPr>
                <w:b/>
                <w:color w:val="0F2A43"/>
                <w:sz w:val="19"/>
              </w:rPr>
              <w:t>Godown</w:t>
            </w:r>
          </w:p>
        </w:tc>
        <w:tc>
          <w:tcPr>
            <w:tcW w:w="7344" w:type="dxa"/>
            <w:tcMar>
              <w:top w:w="40" w:type="dxa"/>
              <w:left w:w="80" w:type="dxa"/>
              <w:bottom w:w="40" w:type="dxa"/>
              <w:right w:w="80" w:type="dxa"/>
            </w:tcMar>
            <w:vAlign w:val="center"/>
          </w:tcPr>
          <w:p w14:paraId="6202A4B1" w14:textId="77777777" w:rsidR="00C606C7" w:rsidRDefault="00000000">
            <w:pPr>
              <w:spacing w:after="20"/>
            </w:pPr>
            <w:r>
              <w:rPr>
                <w:sz w:val="19"/>
              </w:rPr>
              <w:t>Warehouse / storage shed at a branch or hub.</w:t>
            </w:r>
          </w:p>
        </w:tc>
      </w:tr>
      <w:tr w:rsidR="00C606C7" w14:paraId="7526BCB5" w14:textId="77777777">
        <w:trPr>
          <w:jc w:val="center"/>
        </w:trPr>
        <w:tc>
          <w:tcPr>
            <w:tcW w:w="2304" w:type="dxa"/>
            <w:shd w:val="clear" w:color="auto" w:fill="F4F7F9"/>
            <w:tcMar>
              <w:top w:w="40" w:type="dxa"/>
              <w:left w:w="80" w:type="dxa"/>
              <w:bottom w:w="40" w:type="dxa"/>
              <w:right w:w="80" w:type="dxa"/>
            </w:tcMar>
            <w:vAlign w:val="center"/>
          </w:tcPr>
          <w:p w14:paraId="163C5E6E" w14:textId="77777777" w:rsidR="00C606C7" w:rsidRDefault="00000000">
            <w:pPr>
              <w:spacing w:after="20"/>
            </w:pPr>
            <w:r>
              <w:rPr>
                <w:b/>
                <w:color w:val="0F2A43"/>
                <w:sz w:val="19"/>
              </w:rPr>
              <w:t>Articles</w:t>
            </w:r>
          </w:p>
        </w:tc>
        <w:tc>
          <w:tcPr>
            <w:tcW w:w="7344" w:type="dxa"/>
            <w:shd w:val="clear" w:color="auto" w:fill="F4F7F9"/>
            <w:tcMar>
              <w:top w:w="40" w:type="dxa"/>
              <w:left w:w="80" w:type="dxa"/>
              <w:bottom w:w="40" w:type="dxa"/>
              <w:right w:w="80" w:type="dxa"/>
            </w:tcMar>
            <w:vAlign w:val="center"/>
          </w:tcPr>
          <w:p w14:paraId="24FF6732" w14:textId="77777777" w:rsidR="00C606C7" w:rsidRDefault="00000000">
            <w:pPr>
              <w:spacing w:after="20"/>
            </w:pPr>
            <w:r>
              <w:rPr>
                <w:sz w:val="19"/>
              </w:rPr>
              <w:t>Count of physical packages in a consignment.</w:t>
            </w:r>
          </w:p>
        </w:tc>
      </w:tr>
      <w:tr w:rsidR="00C606C7" w14:paraId="19164155" w14:textId="77777777">
        <w:trPr>
          <w:jc w:val="center"/>
        </w:trPr>
        <w:tc>
          <w:tcPr>
            <w:tcW w:w="2304" w:type="dxa"/>
            <w:tcMar>
              <w:top w:w="40" w:type="dxa"/>
              <w:left w:w="80" w:type="dxa"/>
              <w:bottom w:w="40" w:type="dxa"/>
              <w:right w:w="80" w:type="dxa"/>
            </w:tcMar>
            <w:vAlign w:val="center"/>
          </w:tcPr>
          <w:p w14:paraId="6A2259E5" w14:textId="77777777" w:rsidR="00C606C7" w:rsidRDefault="00000000">
            <w:pPr>
              <w:spacing w:after="20"/>
            </w:pPr>
            <w:r>
              <w:rPr>
                <w:b/>
                <w:color w:val="0F2A43"/>
                <w:sz w:val="19"/>
              </w:rPr>
              <w:lastRenderedPageBreak/>
              <w:t>Chargeable weight</w:t>
            </w:r>
          </w:p>
        </w:tc>
        <w:tc>
          <w:tcPr>
            <w:tcW w:w="7344" w:type="dxa"/>
            <w:tcMar>
              <w:top w:w="40" w:type="dxa"/>
              <w:left w:w="80" w:type="dxa"/>
              <w:bottom w:w="40" w:type="dxa"/>
              <w:right w:w="80" w:type="dxa"/>
            </w:tcMar>
            <w:vAlign w:val="center"/>
          </w:tcPr>
          <w:p w14:paraId="42DFA6FE" w14:textId="77777777" w:rsidR="00C606C7" w:rsidRDefault="00000000">
            <w:pPr>
              <w:spacing w:after="20"/>
            </w:pPr>
            <w:r>
              <w:rPr>
                <w:sz w:val="19"/>
              </w:rPr>
              <w:t>Higher of actual and volumetric weight; basis for PTL freight.</w:t>
            </w:r>
          </w:p>
        </w:tc>
      </w:tr>
      <w:tr w:rsidR="00C606C7" w14:paraId="6104851B" w14:textId="77777777">
        <w:trPr>
          <w:jc w:val="center"/>
        </w:trPr>
        <w:tc>
          <w:tcPr>
            <w:tcW w:w="2304" w:type="dxa"/>
            <w:shd w:val="clear" w:color="auto" w:fill="F4F7F9"/>
            <w:tcMar>
              <w:top w:w="40" w:type="dxa"/>
              <w:left w:w="80" w:type="dxa"/>
              <w:bottom w:w="40" w:type="dxa"/>
              <w:right w:w="80" w:type="dxa"/>
            </w:tcMar>
            <w:vAlign w:val="center"/>
          </w:tcPr>
          <w:p w14:paraId="05D5124E" w14:textId="77777777" w:rsidR="00C606C7" w:rsidRDefault="00000000">
            <w:pPr>
              <w:spacing w:after="20"/>
            </w:pPr>
            <w:r>
              <w:rPr>
                <w:b/>
                <w:color w:val="0F2A43"/>
                <w:sz w:val="19"/>
              </w:rPr>
              <w:t>To-Pay / Paid / TBB</w:t>
            </w:r>
          </w:p>
        </w:tc>
        <w:tc>
          <w:tcPr>
            <w:tcW w:w="7344" w:type="dxa"/>
            <w:shd w:val="clear" w:color="auto" w:fill="F4F7F9"/>
            <w:tcMar>
              <w:top w:w="40" w:type="dxa"/>
              <w:left w:w="80" w:type="dxa"/>
              <w:bottom w:w="40" w:type="dxa"/>
              <w:right w:w="80" w:type="dxa"/>
            </w:tcMar>
            <w:vAlign w:val="center"/>
          </w:tcPr>
          <w:p w14:paraId="5A2BE532" w14:textId="77777777" w:rsidR="00C606C7" w:rsidRDefault="00000000">
            <w:pPr>
              <w:spacing w:after="20"/>
            </w:pPr>
            <w:r>
              <w:rPr>
                <w:sz w:val="19"/>
              </w:rPr>
              <w:t>Freight terms: paid by consignee on delivery / prepaid / to-be-billed on monthly credit.</w:t>
            </w:r>
          </w:p>
        </w:tc>
      </w:tr>
      <w:tr w:rsidR="00C606C7" w14:paraId="129F6614" w14:textId="77777777">
        <w:trPr>
          <w:jc w:val="center"/>
        </w:trPr>
        <w:tc>
          <w:tcPr>
            <w:tcW w:w="2304" w:type="dxa"/>
            <w:tcMar>
              <w:top w:w="40" w:type="dxa"/>
              <w:left w:w="80" w:type="dxa"/>
              <w:bottom w:w="40" w:type="dxa"/>
              <w:right w:w="80" w:type="dxa"/>
            </w:tcMar>
            <w:vAlign w:val="center"/>
          </w:tcPr>
          <w:p w14:paraId="057343C4" w14:textId="77777777" w:rsidR="00C606C7" w:rsidRDefault="00000000">
            <w:pPr>
              <w:spacing w:after="20"/>
            </w:pPr>
            <w:r>
              <w:rPr>
                <w:b/>
                <w:color w:val="0F2A43"/>
                <w:sz w:val="19"/>
              </w:rPr>
              <w:t>BOD</w:t>
            </w:r>
          </w:p>
        </w:tc>
        <w:tc>
          <w:tcPr>
            <w:tcW w:w="7344" w:type="dxa"/>
            <w:tcMar>
              <w:top w:w="40" w:type="dxa"/>
              <w:left w:w="80" w:type="dxa"/>
              <w:bottom w:w="40" w:type="dxa"/>
              <w:right w:w="80" w:type="dxa"/>
            </w:tcMar>
            <w:vAlign w:val="center"/>
          </w:tcPr>
          <w:p w14:paraId="31FB5958" w14:textId="77777777" w:rsidR="00C606C7" w:rsidRDefault="00000000">
            <w:pPr>
              <w:spacing w:after="20"/>
            </w:pPr>
            <w:r>
              <w:rPr>
                <w:sz w:val="19"/>
              </w:rPr>
              <w:t>Basis of Delivery - customer pays after partial delivery before the balance is released.</w:t>
            </w:r>
          </w:p>
        </w:tc>
      </w:tr>
      <w:tr w:rsidR="00C606C7" w14:paraId="4DE33150" w14:textId="77777777">
        <w:trPr>
          <w:jc w:val="center"/>
        </w:trPr>
        <w:tc>
          <w:tcPr>
            <w:tcW w:w="2304" w:type="dxa"/>
            <w:shd w:val="clear" w:color="auto" w:fill="F4F7F9"/>
            <w:tcMar>
              <w:top w:w="40" w:type="dxa"/>
              <w:left w:w="80" w:type="dxa"/>
              <w:bottom w:w="40" w:type="dxa"/>
              <w:right w:w="80" w:type="dxa"/>
            </w:tcMar>
            <w:vAlign w:val="center"/>
          </w:tcPr>
          <w:p w14:paraId="081BD055" w14:textId="77777777" w:rsidR="00C606C7" w:rsidRDefault="00000000">
            <w:pPr>
              <w:spacing w:after="20"/>
            </w:pPr>
            <w:r>
              <w:rPr>
                <w:b/>
                <w:color w:val="0F2A43"/>
                <w:sz w:val="19"/>
              </w:rPr>
              <w:t>Hamali</w:t>
            </w:r>
          </w:p>
        </w:tc>
        <w:tc>
          <w:tcPr>
            <w:tcW w:w="7344" w:type="dxa"/>
            <w:shd w:val="clear" w:color="auto" w:fill="F4F7F9"/>
            <w:tcMar>
              <w:top w:w="40" w:type="dxa"/>
              <w:left w:w="80" w:type="dxa"/>
              <w:bottom w:w="40" w:type="dxa"/>
              <w:right w:w="80" w:type="dxa"/>
            </w:tcMar>
            <w:vAlign w:val="center"/>
          </w:tcPr>
          <w:p w14:paraId="2E13EFCC" w14:textId="77777777" w:rsidR="00C606C7" w:rsidRDefault="00000000">
            <w:pPr>
              <w:spacing w:after="20"/>
            </w:pPr>
            <w:r>
              <w:rPr>
                <w:sz w:val="19"/>
              </w:rPr>
              <w:t>Loading/unloading labour charge, usually recovered from the customer.</w:t>
            </w:r>
          </w:p>
        </w:tc>
      </w:tr>
      <w:tr w:rsidR="00C606C7" w14:paraId="52D34971" w14:textId="77777777">
        <w:trPr>
          <w:jc w:val="center"/>
        </w:trPr>
        <w:tc>
          <w:tcPr>
            <w:tcW w:w="2304" w:type="dxa"/>
            <w:tcMar>
              <w:top w:w="40" w:type="dxa"/>
              <w:left w:w="80" w:type="dxa"/>
              <w:bottom w:w="40" w:type="dxa"/>
              <w:right w:w="80" w:type="dxa"/>
            </w:tcMar>
            <w:vAlign w:val="center"/>
          </w:tcPr>
          <w:p w14:paraId="1FE7997D" w14:textId="77777777" w:rsidR="00C606C7" w:rsidRDefault="00000000">
            <w:pPr>
              <w:spacing w:after="20"/>
            </w:pPr>
            <w:r>
              <w:rPr>
                <w:b/>
                <w:color w:val="0F2A43"/>
                <w:sz w:val="19"/>
              </w:rPr>
              <w:t>Bhada / Hire</w:t>
            </w:r>
          </w:p>
        </w:tc>
        <w:tc>
          <w:tcPr>
            <w:tcW w:w="7344" w:type="dxa"/>
            <w:tcMar>
              <w:top w:w="40" w:type="dxa"/>
              <w:left w:w="80" w:type="dxa"/>
              <w:bottom w:w="40" w:type="dxa"/>
              <w:right w:w="80" w:type="dxa"/>
            </w:tcMar>
            <w:vAlign w:val="center"/>
          </w:tcPr>
          <w:p w14:paraId="12F81892" w14:textId="77777777" w:rsidR="00C606C7" w:rsidRDefault="00000000">
            <w:pPr>
              <w:spacing w:after="20"/>
            </w:pPr>
            <w:r>
              <w:rPr>
                <w:sz w:val="19"/>
              </w:rPr>
              <w:t>Freight paid to a hired (attached/market) lorry owner.</w:t>
            </w:r>
          </w:p>
        </w:tc>
      </w:tr>
      <w:tr w:rsidR="00C606C7" w14:paraId="41A801DD" w14:textId="77777777">
        <w:trPr>
          <w:jc w:val="center"/>
        </w:trPr>
        <w:tc>
          <w:tcPr>
            <w:tcW w:w="2304" w:type="dxa"/>
            <w:shd w:val="clear" w:color="auto" w:fill="F4F7F9"/>
            <w:tcMar>
              <w:top w:w="40" w:type="dxa"/>
              <w:left w:w="80" w:type="dxa"/>
              <w:bottom w:w="40" w:type="dxa"/>
              <w:right w:w="80" w:type="dxa"/>
            </w:tcMar>
            <w:vAlign w:val="center"/>
          </w:tcPr>
          <w:p w14:paraId="0EB55AEE" w14:textId="77777777" w:rsidR="00C606C7" w:rsidRDefault="00000000">
            <w:pPr>
              <w:spacing w:after="20"/>
            </w:pPr>
            <w:r>
              <w:rPr>
                <w:b/>
                <w:color w:val="0F2A43"/>
                <w:sz w:val="19"/>
              </w:rPr>
              <w:t>Advance &amp; Balance</w:t>
            </w:r>
          </w:p>
        </w:tc>
        <w:tc>
          <w:tcPr>
            <w:tcW w:w="7344" w:type="dxa"/>
            <w:shd w:val="clear" w:color="auto" w:fill="F4F7F9"/>
            <w:tcMar>
              <w:top w:w="40" w:type="dxa"/>
              <w:left w:w="80" w:type="dxa"/>
              <w:bottom w:w="40" w:type="dxa"/>
              <w:right w:w="80" w:type="dxa"/>
            </w:tcMar>
            <w:vAlign w:val="center"/>
          </w:tcPr>
          <w:p w14:paraId="5E6E1EFF" w14:textId="77777777" w:rsidR="00C606C7" w:rsidRDefault="00000000">
            <w:pPr>
              <w:spacing w:after="20"/>
            </w:pPr>
            <w:r>
              <w:rPr>
                <w:sz w:val="19"/>
              </w:rPr>
              <w:t>Lorry owner paid an advance at loading and balance at unloading against POD.</w:t>
            </w:r>
          </w:p>
        </w:tc>
      </w:tr>
      <w:tr w:rsidR="00C606C7" w14:paraId="2AE1FACE" w14:textId="77777777">
        <w:trPr>
          <w:jc w:val="center"/>
        </w:trPr>
        <w:tc>
          <w:tcPr>
            <w:tcW w:w="2304" w:type="dxa"/>
            <w:tcMar>
              <w:top w:w="40" w:type="dxa"/>
              <w:left w:w="80" w:type="dxa"/>
              <w:bottom w:w="40" w:type="dxa"/>
              <w:right w:w="80" w:type="dxa"/>
            </w:tcMar>
            <w:vAlign w:val="center"/>
          </w:tcPr>
          <w:p w14:paraId="655C6455" w14:textId="77777777" w:rsidR="00C606C7" w:rsidRDefault="00000000">
            <w:pPr>
              <w:spacing w:after="20"/>
            </w:pPr>
            <w:r>
              <w:rPr>
                <w:b/>
                <w:color w:val="0F2A43"/>
                <w:sz w:val="19"/>
              </w:rPr>
              <w:t>Manifest / Trip sheet</w:t>
            </w:r>
          </w:p>
        </w:tc>
        <w:tc>
          <w:tcPr>
            <w:tcW w:w="7344" w:type="dxa"/>
            <w:tcMar>
              <w:top w:w="40" w:type="dxa"/>
              <w:left w:w="80" w:type="dxa"/>
              <w:bottom w:w="40" w:type="dxa"/>
              <w:right w:w="80" w:type="dxa"/>
            </w:tcMar>
            <w:vAlign w:val="center"/>
          </w:tcPr>
          <w:p w14:paraId="2482040C" w14:textId="77777777" w:rsidR="00C606C7" w:rsidRDefault="00000000">
            <w:pPr>
              <w:spacing w:after="20"/>
            </w:pPr>
            <w:r>
              <w:rPr>
                <w:sz w:val="19"/>
              </w:rPr>
              <w:t>Document tying many LRs to one vehicle for a line-haul leg.</w:t>
            </w:r>
          </w:p>
        </w:tc>
      </w:tr>
      <w:tr w:rsidR="00C606C7" w14:paraId="673151A3" w14:textId="77777777">
        <w:trPr>
          <w:jc w:val="center"/>
        </w:trPr>
        <w:tc>
          <w:tcPr>
            <w:tcW w:w="2304" w:type="dxa"/>
            <w:shd w:val="clear" w:color="auto" w:fill="F4F7F9"/>
            <w:tcMar>
              <w:top w:w="40" w:type="dxa"/>
              <w:left w:w="80" w:type="dxa"/>
              <w:bottom w:w="40" w:type="dxa"/>
              <w:right w:w="80" w:type="dxa"/>
            </w:tcMar>
            <w:vAlign w:val="center"/>
          </w:tcPr>
          <w:p w14:paraId="3A5F7E63" w14:textId="77777777" w:rsidR="00C606C7" w:rsidRDefault="00000000">
            <w:pPr>
              <w:spacing w:after="20"/>
            </w:pPr>
            <w:r>
              <w:rPr>
                <w:b/>
                <w:color w:val="0F2A43"/>
                <w:sz w:val="19"/>
              </w:rPr>
              <w:t>Crossing / Transshipment</w:t>
            </w:r>
          </w:p>
        </w:tc>
        <w:tc>
          <w:tcPr>
            <w:tcW w:w="7344" w:type="dxa"/>
            <w:shd w:val="clear" w:color="auto" w:fill="F4F7F9"/>
            <w:tcMar>
              <w:top w:w="40" w:type="dxa"/>
              <w:left w:w="80" w:type="dxa"/>
              <w:bottom w:w="40" w:type="dxa"/>
              <w:right w:w="80" w:type="dxa"/>
            </w:tcMar>
            <w:vAlign w:val="center"/>
          </w:tcPr>
          <w:p w14:paraId="7C8075BA" w14:textId="77777777" w:rsidR="00C606C7" w:rsidRDefault="00000000">
            <w:pPr>
              <w:spacing w:after="20"/>
            </w:pPr>
            <w:r>
              <w:rPr>
                <w:sz w:val="19"/>
              </w:rPr>
              <w:t>Moving consignments between vehicles at a hub en route.</w:t>
            </w:r>
          </w:p>
        </w:tc>
      </w:tr>
      <w:tr w:rsidR="00C606C7" w14:paraId="4CFFF066" w14:textId="77777777">
        <w:trPr>
          <w:jc w:val="center"/>
        </w:trPr>
        <w:tc>
          <w:tcPr>
            <w:tcW w:w="2304" w:type="dxa"/>
            <w:tcMar>
              <w:top w:w="40" w:type="dxa"/>
              <w:left w:w="80" w:type="dxa"/>
              <w:bottom w:w="40" w:type="dxa"/>
              <w:right w:w="80" w:type="dxa"/>
            </w:tcMar>
            <w:vAlign w:val="center"/>
          </w:tcPr>
          <w:p w14:paraId="6A15B7CC" w14:textId="77777777" w:rsidR="00C606C7" w:rsidRDefault="00000000">
            <w:pPr>
              <w:spacing w:after="20"/>
            </w:pPr>
            <w:r>
              <w:rPr>
                <w:b/>
                <w:color w:val="0F2A43"/>
                <w:sz w:val="19"/>
              </w:rPr>
              <w:t>DRS</w:t>
            </w:r>
          </w:p>
        </w:tc>
        <w:tc>
          <w:tcPr>
            <w:tcW w:w="7344" w:type="dxa"/>
            <w:tcMar>
              <w:top w:w="40" w:type="dxa"/>
              <w:left w:w="80" w:type="dxa"/>
              <w:bottom w:w="40" w:type="dxa"/>
              <w:right w:w="80" w:type="dxa"/>
            </w:tcMar>
            <w:vAlign w:val="center"/>
          </w:tcPr>
          <w:p w14:paraId="5E39084A" w14:textId="77777777" w:rsidR="00C606C7" w:rsidRDefault="00000000">
            <w:pPr>
              <w:spacing w:after="20"/>
            </w:pPr>
            <w:r>
              <w:rPr>
                <w:sz w:val="19"/>
              </w:rPr>
              <w:t>Delivery Run Sheet - destination delivery list for a vehicle/area.</w:t>
            </w:r>
          </w:p>
        </w:tc>
      </w:tr>
      <w:tr w:rsidR="00C606C7" w14:paraId="172AFF4A" w14:textId="77777777">
        <w:trPr>
          <w:jc w:val="center"/>
        </w:trPr>
        <w:tc>
          <w:tcPr>
            <w:tcW w:w="2304" w:type="dxa"/>
            <w:shd w:val="clear" w:color="auto" w:fill="F4F7F9"/>
            <w:tcMar>
              <w:top w:w="40" w:type="dxa"/>
              <w:left w:w="80" w:type="dxa"/>
              <w:bottom w:w="40" w:type="dxa"/>
              <w:right w:w="80" w:type="dxa"/>
            </w:tcMar>
            <w:vAlign w:val="center"/>
          </w:tcPr>
          <w:p w14:paraId="11B65A04" w14:textId="77777777" w:rsidR="00C606C7" w:rsidRDefault="00000000">
            <w:pPr>
              <w:spacing w:after="20"/>
            </w:pPr>
            <w:r>
              <w:rPr>
                <w:b/>
                <w:color w:val="0F2A43"/>
                <w:sz w:val="19"/>
              </w:rPr>
              <w:t>ePOD</w:t>
            </w:r>
          </w:p>
        </w:tc>
        <w:tc>
          <w:tcPr>
            <w:tcW w:w="7344" w:type="dxa"/>
            <w:shd w:val="clear" w:color="auto" w:fill="F4F7F9"/>
            <w:tcMar>
              <w:top w:w="40" w:type="dxa"/>
              <w:left w:w="80" w:type="dxa"/>
              <w:bottom w:w="40" w:type="dxa"/>
              <w:right w:w="80" w:type="dxa"/>
            </w:tcMar>
            <w:vAlign w:val="center"/>
          </w:tcPr>
          <w:p w14:paraId="1BA80094" w14:textId="77777777" w:rsidR="00C606C7" w:rsidRDefault="00000000">
            <w:pPr>
              <w:spacing w:after="20"/>
            </w:pPr>
            <w:r>
              <w:rPr>
                <w:sz w:val="19"/>
              </w:rPr>
              <w:t>Electronic Proof of Delivery (photo + signature).</w:t>
            </w:r>
          </w:p>
        </w:tc>
      </w:tr>
      <w:tr w:rsidR="00C606C7" w14:paraId="029FB320" w14:textId="77777777">
        <w:trPr>
          <w:jc w:val="center"/>
        </w:trPr>
        <w:tc>
          <w:tcPr>
            <w:tcW w:w="2304" w:type="dxa"/>
            <w:tcMar>
              <w:top w:w="40" w:type="dxa"/>
              <w:left w:w="80" w:type="dxa"/>
              <w:bottom w:w="40" w:type="dxa"/>
              <w:right w:w="80" w:type="dxa"/>
            </w:tcMar>
            <w:vAlign w:val="center"/>
          </w:tcPr>
          <w:p w14:paraId="67908555" w14:textId="77777777" w:rsidR="00C606C7" w:rsidRDefault="00000000">
            <w:pPr>
              <w:spacing w:after="20"/>
            </w:pPr>
            <w:r>
              <w:rPr>
                <w:b/>
                <w:color w:val="0F2A43"/>
                <w:sz w:val="19"/>
              </w:rPr>
              <w:t>Mamool</w:t>
            </w:r>
          </w:p>
        </w:tc>
        <w:tc>
          <w:tcPr>
            <w:tcW w:w="7344" w:type="dxa"/>
            <w:tcMar>
              <w:top w:w="40" w:type="dxa"/>
              <w:left w:w="80" w:type="dxa"/>
              <w:bottom w:w="40" w:type="dxa"/>
              <w:right w:w="80" w:type="dxa"/>
            </w:tcMar>
            <w:vAlign w:val="center"/>
          </w:tcPr>
          <w:p w14:paraId="2E580AB6" w14:textId="77777777" w:rsidR="00C606C7" w:rsidRDefault="00000000">
            <w:pPr>
              <w:spacing w:after="20"/>
            </w:pPr>
            <w:r>
              <w:rPr>
                <w:sz w:val="19"/>
              </w:rPr>
              <w:t>Customary informal/incidental payments en route; tracked as a misc expense.</w:t>
            </w:r>
          </w:p>
        </w:tc>
      </w:tr>
      <w:tr w:rsidR="00C606C7" w14:paraId="7EBC7C3D" w14:textId="77777777">
        <w:trPr>
          <w:jc w:val="center"/>
        </w:trPr>
        <w:tc>
          <w:tcPr>
            <w:tcW w:w="2304" w:type="dxa"/>
            <w:shd w:val="clear" w:color="auto" w:fill="F4F7F9"/>
            <w:tcMar>
              <w:top w:w="40" w:type="dxa"/>
              <w:left w:w="80" w:type="dxa"/>
              <w:bottom w:w="40" w:type="dxa"/>
              <w:right w:w="80" w:type="dxa"/>
            </w:tcMar>
            <w:vAlign w:val="center"/>
          </w:tcPr>
          <w:p w14:paraId="43A77F48" w14:textId="77777777" w:rsidR="00C606C7" w:rsidRDefault="00000000">
            <w:pPr>
              <w:spacing w:after="20"/>
            </w:pPr>
            <w:r>
              <w:rPr>
                <w:b/>
                <w:color w:val="0F2A43"/>
                <w:sz w:val="19"/>
              </w:rPr>
              <w:t>Kanta / Dharam kanta</w:t>
            </w:r>
          </w:p>
        </w:tc>
        <w:tc>
          <w:tcPr>
            <w:tcW w:w="7344" w:type="dxa"/>
            <w:shd w:val="clear" w:color="auto" w:fill="F4F7F9"/>
            <w:tcMar>
              <w:top w:w="40" w:type="dxa"/>
              <w:left w:w="80" w:type="dxa"/>
              <w:bottom w:w="40" w:type="dxa"/>
              <w:right w:w="80" w:type="dxa"/>
            </w:tcMar>
            <w:vAlign w:val="center"/>
          </w:tcPr>
          <w:p w14:paraId="0BCAD0E4" w14:textId="77777777" w:rsidR="00C606C7" w:rsidRDefault="00000000">
            <w:pPr>
              <w:spacing w:after="20"/>
            </w:pPr>
            <w:r>
              <w:rPr>
                <w:sz w:val="19"/>
              </w:rPr>
              <w:t>Weighbridge; source of chargeable weight.</w:t>
            </w:r>
          </w:p>
        </w:tc>
      </w:tr>
      <w:tr w:rsidR="00C606C7" w14:paraId="7DC498D6" w14:textId="77777777">
        <w:trPr>
          <w:jc w:val="center"/>
        </w:trPr>
        <w:tc>
          <w:tcPr>
            <w:tcW w:w="2304" w:type="dxa"/>
            <w:tcMar>
              <w:top w:w="40" w:type="dxa"/>
              <w:left w:w="80" w:type="dxa"/>
              <w:bottom w:w="40" w:type="dxa"/>
              <w:right w:w="80" w:type="dxa"/>
            </w:tcMar>
            <w:vAlign w:val="center"/>
          </w:tcPr>
          <w:p w14:paraId="1FF71FF5" w14:textId="77777777" w:rsidR="00C606C7" w:rsidRDefault="00000000">
            <w:pPr>
              <w:spacing w:after="20"/>
            </w:pPr>
            <w:r>
              <w:rPr>
                <w:b/>
                <w:color w:val="0F2A43"/>
                <w:sz w:val="19"/>
              </w:rPr>
              <w:t>Detention / Halting</w:t>
            </w:r>
          </w:p>
        </w:tc>
        <w:tc>
          <w:tcPr>
            <w:tcW w:w="7344" w:type="dxa"/>
            <w:tcMar>
              <w:top w:w="40" w:type="dxa"/>
              <w:left w:w="80" w:type="dxa"/>
              <w:bottom w:w="40" w:type="dxa"/>
              <w:right w:w="80" w:type="dxa"/>
            </w:tcMar>
            <w:vAlign w:val="center"/>
          </w:tcPr>
          <w:p w14:paraId="6691ADC7" w14:textId="77777777" w:rsidR="00C606C7" w:rsidRDefault="00000000">
            <w:pPr>
              <w:spacing w:after="20"/>
            </w:pPr>
            <w:r>
              <w:rPr>
                <w:sz w:val="19"/>
              </w:rPr>
              <w:t>Charges for vehicle/goods held beyond free time.</w:t>
            </w:r>
          </w:p>
        </w:tc>
      </w:tr>
      <w:tr w:rsidR="00C606C7" w14:paraId="0975AA8B" w14:textId="77777777">
        <w:trPr>
          <w:jc w:val="center"/>
        </w:trPr>
        <w:tc>
          <w:tcPr>
            <w:tcW w:w="2304" w:type="dxa"/>
            <w:shd w:val="clear" w:color="auto" w:fill="F4F7F9"/>
            <w:tcMar>
              <w:top w:w="40" w:type="dxa"/>
              <w:left w:w="80" w:type="dxa"/>
              <w:bottom w:w="40" w:type="dxa"/>
              <w:right w:w="80" w:type="dxa"/>
            </w:tcMar>
            <w:vAlign w:val="center"/>
          </w:tcPr>
          <w:p w14:paraId="7A283902" w14:textId="77777777" w:rsidR="00C606C7" w:rsidRDefault="00000000">
            <w:pPr>
              <w:spacing w:after="20"/>
            </w:pPr>
            <w:r>
              <w:rPr>
                <w:b/>
                <w:color w:val="0F2A43"/>
                <w:sz w:val="19"/>
              </w:rPr>
              <w:t>Quotation / Indent</w:t>
            </w:r>
          </w:p>
        </w:tc>
        <w:tc>
          <w:tcPr>
            <w:tcW w:w="7344" w:type="dxa"/>
            <w:shd w:val="clear" w:color="auto" w:fill="F4F7F9"/>
            <w:tcMar>
              <w:top w:w="40" w:type="dxa"/>
              <w:left w:w="80" w:type="dxa"/>
              <w:bottom w:w="40" w:type="dxa"/>
              <w:right w:w="80" w:type="dxa"/>
            </w:tcMar>
            <w:vAlign w:val="center"/>
          </w:tcPr>
          <w:p w14:paraId="741FF7E3" w14:textId="77777777" w:rsidR="00C606C7" w:rsidRDefault="00000000">
            <w:pPr>
              <w:spacing w:after="20"/>
            </w:pPr>
            <w:r>
              <w:rPr>
                <w:sz w:val="19"/>
              </w:rPr>
              <w:t>Priced offer to a customer; the indent/order is the confirmed load request that follows.</w:t>
            </w:r>
          </w:p>
        </w:tc>
      </w:tr>
      <w:tr w:rsidR="00C606C7" w14:paraId="4D5EA2A7" w14:textId="77777777">
        <w:trPr>
          <w:jc w:val="center"/>
        </w:trPr>
        <w:tc>
          <w:tcPr>
            <w:tcW w:w="2304" w:type="dxa"/>
            <w:tcMar>
              <w:top w:w="40" w:type="dxa"/>
              <w:left w:w="80" w:type="dxa"/>
              <w:bottom w:w="40" w:type="dxa"/>
              <w:right w:w="80" w:type="dxa"/>
            </w:tcMar>
            <w:vAlign w:val="center"/>
          </w:tcPr>
          <w:p w14:paraId="021C3958" w14:textId="77777777" w:rsidR="00C606C7" w:rsidRDefault="00000000">
            <w:pPr>
              <w:spacing w:after="20"/>
            </w:pPr>
            <w:r>
              <w:rPr>
                <w:b/>
                <w:color w:val="0F2A43"/>
                <w:sz w:val="19"/>
              </w:rPr>
              <w:t>GTA / RCM</w:t>
            </w:r>
          </w:p>
        </w:tc>
        <w:tc>
          <w:tcPr>
            <w:tcW w:w="7344" w:type="dxa"/>
            <w:tcMar>
              <w:top w:w="40" w:type="dxa"/>
              <w:left w:w="80" w:type="dxa"/>
              <w:bottom w:w="40" w:type="dxa"/>
              <w:right w:w="80" w:type="dxa"/>
            </w:tcMar>
            <w:vAlign w:val="center"/>
          </w:tcPr>
          <w:p w14:paraId="0FD083D8" w14:textId="77777777" w:rsidR="00C606C7" w:rsidRDefault="00000000">
            <w:pPr>
              <w:spacing w:after="20"/>
            </w:pPr>
            <w:r>
              <w:rPr>
                <w:sz w:val="19"/>
              </w:rPr>
              <w:t>Goods Transport Agency; under GST, freight is often taxed by reverse charge (the recipient pays).</w:t>
            </w:r>
          </w:p>
        </w:tc>
      </w:tr>
      <w:tr w:rsidR="00C606C7" w14:paraId="0DE043BB" w14:textId="77777777">
        <w:trPr>
          <w:jc w:val="center"/>
        </w:trPr>
        <w:tc>
          <w:tcPr>
            <w:tcW w:w="2304" w:type="dxa"/>
            <w:shd w:val="clear" w:color="auto" w:fill="F4F7F9"/>
            <w:tcMar>
              <w:top w:w="40" w:type="dxa"/>
              <w:left w:w="80" w:type="dxa"/>
              <w:bottom w:w="40" w:type="dxa"/>
              <w:right w:w="80" w:type="dxa"/>
            </w:tcMar>
            <w:vAlign w:val="center"/>
          </w:tcPr>
          <w:p w14:paraId="4292BF74" w14:textId="77777777" w:rsidR="00C606C7" w:rsidRDefault="00000000">
            <w:pPr>
              <w:spacing w:after="20"/>
            </w:pPr>
            <w:r>
              <w:rPr>
                <w:b/>
                <w:color w:val="0F2A43"/>
                <w:sz w:val="19"/>
              </w:rPr>
              <w:t>TDS (194C)</w:t>
            </w:r>
          </w:p>
        </w:tc>
        <w:tc>
          <w:tcPr>
            <w:tcW w:w="7344" w:type="dxa"/>
            <w:shd w:val="clear" w:color="auto" w:fill="F4F7F9"/>
            <w:tcMar>
              <w:top w:w="40" w:type="dxa"/>
              <w:left w:w="80" w:type="dxa"/>
              <w:bottom w:w="40" w:type="dxa"/>
              <w:right w:w="80" w:type="dxa"/>
            </w:tcMar>
            <w:vAlign w:val="center"/>
          </w:tcPr>
          <w:p w14:paraId="12C7965E" w14:textId="77777777" w:rsidR="00C606C7" w:rsidRDefault="00000000">
            <w:pPr>
              <w:spacing w:after="20"/>
            </w:pPr>
            <w:r>
              <w:rPr>
                <w:sz w:val="19"/>
              </w:rPr>
              <w:t>Tax deducted at source by customers on freight payments; reconciled against receipts.</w:t>
            </w:r>
          </w:p>
        </w:tc>
      </w:tr>
      <w:tr w:rsidR="00C606C7" w14:paraId="30E35742" w14:textId="77777777">
        <w:trPr>
          <w:jc w:val="center"/>
        </w:trPr>
        <w:tc>
          <w:tcPr>
            <w:tcW w:w="2304" w:type="dxa"/>
            <w:tcMar>
              <w:top w:w="40" w:type="dxa"/>
              <w:left w:w="80" w:type="dxa"/>
              <w:bottom w:w="40" w:type="dxa"/>
              <w:right w:w="80" w:type="dxa"/>
            </w:tcMar>
            <w:vAlign w:val="center"/>
          </w:tcPr>
          <w:p w14:paraId="6F931D85" w14:textId="77777777" w:rsidR="00C606C7" w:rsidRDefault="00000000">
            <w:pPr>
              <w:spacing w:after="20"/>
            </w:pPr>
            <w:r>
              <w:rPr>
                <w:b/>
                <w:color w:val="0F2A43"/>
                <w:sz w:val="19"/>
              </w:rPr>
              <w:t>e-Invoice / IRN</w:t>
            </w:r>
          </w:p>
        </w:tc>
        <w:tc>
          <w:tcPr>
            <w:tcW w:w="7344" w:type="dxa"/>
            <w:tcMar>
              <w:top w:w="40" w:type="dxa"/>
              <w:left w:w="80" w:type="dxa"/>
              <w:bottom w:w="40" w:type="dxa"/>
              <w:right w:w="80" w:type="dxa"/>
            </w:tcMar>
            <w:vAlign w:val="center"/>
          </w:tcPr>
          <w:p w14:paraId="79E0672E" w14:textId="77777777" w:rsidR="00C606C7" w:rsidRDefault="00000000">
            <w:pPr>
              <w:spacing w:after="20"/>
            </w:pPr>
            <w:r>
              <w:rPr>
                <w:sz w:val="19"/>
              </w:rPr>
              <w:t>GST e-invoice with an Invoice Reference Number from the IRP, required for B2B above threshold.</w:t>
            </w:r>
          </w:p>
        </w:tc>
      </w:tr>
      <w:tr w:rsidR="00C606C7" w14:paraId="6867B8EE" w14:textId="77777777">
        <w:trPr>
          <w:jc w:val="center"/>
        </w:trPr>
        <w:tc>
          <w:tcPr>
            <w:tcW w:w="2304" w:type="dxa"/>
            <w:shd w:val="clear" w:color="auto" w:fill="F4F7F9"/>
            <w:tcMar>
              <w:top w:w="40" w:type="dxa"/>
              <w:left w:w="80" w:type="dxa"/>
              <w:bottom w:w="40" w:type="dxa"/>
              <w:right w:w="80" w:type="dxa"/>
            </w:tcMar>
            <w:vAlign w:val="center"/>
          </w:tcPr>
          <w:p w14:paraId="1C974915" w14:textId="77777777" w:rsidR="00C606C7" w:rsidRDefault="00000000">
            <w:pPr>
              <w:spacing w:after="20"/>
            </w:pPr>
            <w:r>
              <w:rPr>
                <w:b/>
                <w:color w:val="0F2A43"/>
                <w:sz w:val="19"/>
              </w:rPr>
              <w:t>Imprest / Trip advance</w:t>
            </w:r>
          </w:p>
        </w:tc>
        <w:tc>
          <w:tcPr>
            <w:tcW w:w="7344" w:type="dxa"/>
            <w:shd w:val="clear" w:color="auto" w:fill="F4F7F9"/>
            <w:tcMar>
              <w:top w:w="40" w:type="dxa"/>
              <w:left w:w="80" w:type="dxa"/>
              <w:bottom w:w="40" w:type="dxa"/>
              <w:right w:w="80" w:type="dxa"/>
            </w:tcMar>
            <w:vAlign w:val="center"/>
          </w:tcPr>
          <w:p w14:paraId="72DB76C1" w14:textId="77777777" w:rsidR="00C606C7" w:rsidRDefault="00000000">
            <w:pPr>
              <w:spacing w:after="20"/>
            </w:pPr>
            <w:r>
              <w:rPr>
                <w:sz w:val="19"/>
              </w:rPr>
              <w:t>Cash advanced to a driver for trip expenses, reconciled against actuals.</w:t>
            </w:r>
          </w:p>
        </w:tc>
      </w:tr>
      <w:tr w:rsidR="00C606C7" w14:paraId="7424322E" w14:textId="77777777">
        <w:trPr>
          <w:jc w:val="center"/>
        </w:trPr>
        <w:tc>
          <w:tcPr>
            <w:tcW w:w="2304" w:type="dxa"/>
            <w:tcMar>
              <w:top w:w="40" w:type="dxa"/>
              <w:left w:w="80" w:type="dxa"/>
              <w:bottom w:w="40" w:type="dxa"/>
              <w:right w:w="80" w:type="dxa"/>
            </w:tcMar>
            <w:vAlign w:val="center"/>
          </w:tcPr>
          <w:p w14:paraId="6E2E752C" w14:textId="77777777" w:rsidR="00C606C7" w:rsidRDefault="00000000">
            <w:pPr>
              <w:spacing w:after="20"/>
            </w:pPr>
            <w:r>
              <w:rPr>
                <w:b/>
                <w:color w:val="0F2A43"/>
                <w:sz w:val="19"/>
              </w:rPr>
              <w:t>RTO (Return to Origin)</w:t>
            </w:r>
          </w:p>
        </w:tc>
        <w:tc>
          <w:tcPr>
            <w:tcW w:w="7344" w:type="dxa"/>
            <w:tcMar>
              <w:top w:w="40" w:type="dxa"/>
              <w:left w:w="80" w:type="dxa"/>
              <w:bottom w:w="40" w:type="dxa"/>
              <w:right w:w="80" w:type="dxa"/>
            </w:tcMar>
            <w:vAlign w:val="center"/>
          </w:tcPr>
          <w:p w14:paraId="07521CB6" w14:textId="77777777" w:rsidR="00C606C7" w:rsidRDefault="00000000">
            <w:pPr>
              <w:spacing w:after="20"/>
            </w:pPr>
            <w:r>
              <w:rPr>
                <w:sz w:val="19"/>
              </w:rPr>
              <w:t>An undelivered consignment returned to the booking point for rebooking.</w:t>
            </w:r>
          </w:p>
        </w:tc>
      </w:tr>
      <w:tr w:rsidR="00C606C7" w14:paraId="1EA31961" w14:textId="77777777">
        <w:trPr>
          <w:jc w:val="center"/>
        </w:trPr>
        <w:tc>
          <w:tcPr>
            <w:tcW w:w="2304" w:type="dxa"/>
            <w:shd w:val="clear" w:color="auto" w:fill="F4F7F9"/>
            <w:tcMar>
              <w:top w:w="40" w:type="dxa"/>
              <w:left w:w="80" w:type="dxa"/>
              <w:bottom w:w="40" w:type="dxa"/>
              <w:right w:w="80" w:type="dxa"/>
            </w:tcMar>
            <w:vAlign w:val="center"/>
          </w:tcPr>
          <w:p w14:paraId="2BA5F42A" w14:textId="77777777" w:rsidR="00C606C7" w:rsidRDefault="00000000">
            <w:pPr>
              <w:spacing w:after="20"/>
            </w:pPr>
            <w:r>
              <w:rPr>
                <w:b/>
                <w:color w:val="0F2A43"/>
                <w:sz w:val="19"/>
              </w:rPr>
              <w:t>VAHAN / Sarathi</w:t>
            </w:r>
          </w:p>
        </w:tc>
        <w:tc>
          <w:tcPr>
            <w:tcW w:w="7344" w:type="dxa"/>
            <w:shd w:val="clear" w:color="auto" w:fill="F4F7F9"/>
            <w:tcMar>
              <w:top w:w="40" w:type="dxa"/>
              <w:left w:w="80" w:type="dxa"/>
              <w:bottom w:w="40" w:type="dxa"/>
              <w:right w:w="80" w:type="dxa"/>
            </w:tcMar>
            <w:vAlign w:val="center"/>
          </w:tcPr>
          <w:p w14:paraId="1894C700" w14:textId="77777777" w:rsidR="00C606C7" w:rsidRDefault="00000000">
            <w:pPr>
              <w:spacing w:after="20"/>
            </w:pPr>
            <w:r>
              <w:rPr>
                <w:sz w:val="19"/>
              </w:rPr>
              <w:t>Government portals/APIs for vehicle (RC) and driving-licence verification.</w:t>
            </w:r>
          </w:p>
        </w:tc>
      </w:tr>
    </w:tbl>
    <w:p w14:paraId="72115190" w14:textId="77777777" w:rsidR="00C606C7" w:rsidRDefault="00C606C7">
      <w:pPr>
        <w:spacing w:after="40"/>
      </w:pPr>
    </w:p>
    <w:p w14:paraId="1D72EB6A" w14:textId="77777777" w:rsidR="00C606C7" w:rsidRDefault="00000000">
      <w:pPr>
        <w:spacing w:before="160"/>
      </w:pPr>
      <w:r>
        <w:rPr>
          <w:i/>
          <w:color w:val="6B7280"/>
          <w:sz w:val="18"/>
        </w:rPr>
        <w:t>End of document - LogiSync BSAR (FTL + PTL) v1.0. Wireframes are intent references for build planning.</w:t>
      </w:r>
    </w:p>
    <w:sectPr w:rsidR="00C606C7"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790732">
    <w:abstractNumId w:val="8"/>
  </w:num>
  <w:num w:numId="2" w16cid:durableId="1396663400">
    <w:abstractNumId w:val="6"/>
  </w:num>
  <w:num w:numId="3" w16cid:durableId="1996253840">
    <w:abstractNumId w:val="5"/>
  </w:num>
  <w:num w:numId="4" w16cid:durableId="578832669">
    <w:abstractNumId w:val="4"/>
  </w:num>
  <w:num w:numId="5" w16cid:durableId="1267422535">
    <w:abstractNumId w:val="7"/>
  </w:num>
  <w:num w:numId="6" w16cid:durableId="1075393364">
    <w:abstractNumId w:val="3"/>
  </w:num>
  <w:num w:numId="7" w16cid:durableId="1312979460">
    <w:abstractNumId w:val="2"/>
  </w:num>
  <w:num w:numId="8" w16cid:durableId="965312117">
    <w:abstractNumId w:val="1"/>
  </w:num>
  <w:num w:numId="9" w16cid:durableId="17788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35941"/>
    <w:rsid w:val="00B47730"/>
    <w:rsid w:val="00C606C7"/>
    <w:rsid w:val="00CB0664"/>
    <w:rsid w:val="00E47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9F79A"/>
  <w14:defaultImageDpi w14:val="300"/>
  <w15:docId w15:val="{B1CDAB56-F042-43CB-9126-0F8A9E57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color w:val="222A3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5131</Words>
  <Characters>29248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Pradeepsharma987@outlook.com</cp:lastModifiedBy>
  <cp:revision>2</cp:revision>
  <dcterms:created xsi:type="dcterms:W3CDTF">2026-06-12T10:34:00Z</dcterms:created>
  <dcterms:modified xsi:type="dcterms:W3CDTF">2026-06-12T10:34:00Z</dcterms:modified>
  <cp:category/>
</cp:coreProperties>
</file>